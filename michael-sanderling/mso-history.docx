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MSO history – Repertoire 2021/22 – 2025/26</w:t>
      </w:r>
    </w:p>
    <w:p>
      <w:r>
        <w:rPr>
          <w:sz w:val="16"/>
        </w:rPr>
        <w:t>To sort: click the table, select a column, then use Sort in the Table format pane (Pages) or Table → Sort (Word).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1361"/>
            <w:shd w:val="clear" w:color="auto" w:fill="1F4270"/>
          </w:tcPr>
          <w:p>
            <w:r/>
            <w:r>
              <w:rPr>
                <w:b/>
                <w:color w:val="FFFFFF"/>
              </w:rPr>
              <w:t>Composer</w:t>
            </w:r>
          </w:p>
        </w:tc>
        <w:tc>
          <w:tcPr>
            <w:tcW w:type="dxa" w:w="2721"/>
            <w:shd w:val="clear" w:color="auto" w:fill="1F4270"/>
          </w:tcPr>
          <w:p>
            <w:r/>
            <w:r>
              <w:rPr>
                <w:b/>
                <w:color w:val="FFFFFF"/>
              </w:rPr>
              <w:t>Work</w:t>
            </w:r>
          </w:p>
        </w:tc>
        <w:tc>
          <w:tcPr>
            <w:tcW w:type="dxa" w:w="907"/>
            <w:shd w:val="clear" w:color="auto" w:fill="1F4270"/>
          </w:tcPr>
          <w:p>
            <w:r/>
            <w:r>
              <w:rPr>
                <w:b/>
                <w:color w:val="FFFFFF"/>
              </w:rPr>
              <w:t>Min.</w:t>
            </w:r>
          </w:p>
        </w:tc>
        <w:tc>
          <w:tcPr>
            <w:tcW w:type="dxa" w:w="2041"/>
            <w:shd w:val="clear" w:color="auto" w:fill="1F4270"/>
          </w:tcPr>
          <w:p>
            <w:r/>
            <w:r>
              <w:rPr>
                <w:b/>
                <w:color w:val="FFFFFF"/>
              </w:rPr>
              <w:t>Season / month</w:t>
            </w:r>
          </w:p>
        </w:tc>
        <w:tc>
          <w:tcPr>
            <w:tcW w:type="dxa" w:w="3175"/>
            <w:shd w:val="clear" w:color="auto" w:fill="1F4270"/>
          </w:tcPr>
          <w:p>
            <w:r/>
            <w:r>
              <w:rPr>
                <w:b/>
                <w:color w:val="FFFFFF"/>
              </w:rPr>
              <w:t>Conductor / soloist</w:t>
            </w:r>
          </w:p>
        </w:tc>
      </w:tr>
      <w:tr>
        <w:tc>
          <w:tcPr>
            <w:tcW w:type="dxa" w:w="1361"/>
          </w:tcPr>
          <w:p>
            <w:r>
              <w:t>Adams, John</w:t>
            </w:r>
          </w:p>
        </w:tc>
        <w:tc>
          <w:tcPr>
            <w:tcW w:type="dxa" w:w="2721"/>
          </w:tcPr>
          <w:p>
            <w:r>
              <w:t>Absolute Jest</w:t>
            </w:r>
          </w:p>
        </w:tc>
        <w:tc>
          <w:tcPr>
            <w:tcW w:type="dxa" w:w="907"/>
          </w:tcPr>
          <w:p>
            <w:r>
              <w:t>22</w:t>
            </w:r>
          </w:p>
        </w:tc>
        <w:tc>
          <w:tcPr>
            <w:tcW w:type="dxa" w:w="2041"/>
          </w:tcPr>
          <w:p>
            <w:r>
              <w:t>2022-06 · Jun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Aizuri String Quartet; Christiane Libor, soprano; Clara Osowski, mezzo-soprano; Kang Wang, tenor; Dashon Burton, baritone</w:t>
            </w:r>
          </w:p>
        </w:tc>
      </w:tr>
      <w:tr>
        <w:tc>
          <w:tcPr>
            <w:tcW w:type="dxa" w:w="1361"/>
          </w:tcPr>
          <w:p>
            <w:r>
              <w:t>Adams, John</w:t>
            </w:r>
          </w:p>
        </w:tc>
        <w:tc>
          <w:tcPr>
            <w:tcW w:type="dxa" w:w="2721"/>
          </w:tcPr>
          <w:p>
            <w:r>
              <w:t>The Chairman Dances</w:t>
            </w:r>
          </w:p>
        </w:tc>
        <w:tc>
          <w:tcPr>
            <w:tcW w:type="dxa" w:w="907"/>
          </w:tcPr>
          <w:p>
            <w:r>
              <w:t>12</w:t>
            </w:r>
          </w:p>
        </w:tc>
        <w:tc>
          <w:tcPr>
            <w:tcW w:type="dxa" w:w="2041"/>
          </w:tcPr>
          <w:p>
            <w:r>
              <w:t>2023-11 · Nov · Season 2023/24</w:t>
            </w:r>
          </w:p>
        </w:tc>
        <w:tc>
          <w:tcPr>
            <w:tcW w:type="dxa" w:w="3175"/>
          </w:tcPr>
          <w:p>
            <w:r>
              <w:t>Edo de Waart</w:t>
            </w:r>
            <w:r>
              <w:br/>
            </w:r>
            <w:r>
              <w:rPr>
                <w:color w:val="555555"/>
              </w:rPr>
              <w:t>Joyce Yang, piano</w:t>
            </w:r>
          </w:p>
        </w:tc>
      </w:tr>
      <w:tr>
        <w:tc>
          <w:tcPr>
            <w:tcW w:type="dxa" w:w="1361"/>
          </w:tcPr>
          <w:p>
            <w:r>
              <w:t>Adams, John</w:t>
            </w:r>
          </w:p>
        </w:tc>
        <w:tc>
          <w:tcPr>
            <w:tcW w:type="dxa" w:w="2721"/>
          </w:tcPr>
          <w:p>
            <w:r>
              <w:t>The Dharma at Big Sur (w/visuals)</w:t>
            </w:r>
          </w:p>
        </w:tc>
        <w:tc>
          <w:tcPr>
            <w:tcW w:type="dxa" w:w="907"/>
          </w:tcPr>
          <w:p>
            <w:r>
              <w:t>25</w:t>
            </w:r>
          </w:p>
        </w:tc>
        <w:tc>
          <w:tcPr>
            <w:tcW w:type="dxa" w:w="2041"/>
          </w:tcPr>
          <w:p>
            <w:r>
              <w:t>2022-04 · Apr · Season 2021/22</w:t>
            </w:r>
          </w:p>
        </w:tc>
        <w:tc>
          <w:tcPr>
            <w:tcW w:type="dxa" w:w="3175"/>
          </w:tcPr>
          <w:p>
            <w:r>
              <w:t>Yaniv Dinur</w:t>
            </w:r>
            <w:r>
              <w:br/>
            </w:r>
            <w:r>
              <w:rPr>
                <w:color w:val="555555"/>
              </w:rPr>
              <w:t>Tracy Silverman, electric violin; Adam Larsen, visual artist</w:t>
            </w:r>
          </w:p>
        </w:tc>
      </w:tr>
      <w:tr>
        <w:tc>
          <w:tcPr>
            <w:tcW w:type="dxa" w:w="1361"/>
          </w:tcPr>
          <w:p>
            <w:r>
              <w:t>Alberga, Eleanor</w:t>
            </w:r>
          </w:p>
        </w:tc>
        <w:tc>
          <w:tcPr>
            <w:tcW w:type="dxa" w:w="2721"/>
          </w:tcPr>
          <w:p>
            <w:r>
              <w:t>The Soul’s Expression</w:t>
            </w:r>
          </w:p>
        </w:tc>
        <w:tc>
          <w:tcPr>
            <w:tcW w:type="dxa" w:w="907"/>
          </w:tcPr>
          <w:p>
            <w:r>
              <w:t>17</w:t>
            </w:r>
          </w:p>
        </w:tc>
        <w:tc>
          <w:tcPr>
            <w:tcW w:type="dxa" w:w="2041"/>
          </w:tcPr>
          <w:p>
            <w:r>
              <w:t>2023-09 · Sep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</w:t>
            </w:r>
          </w:p>
        </w:tc>
      </w:tr>
      <w:tr>
        <w:tc>
          <w:tcPr>
            <w:tcW w:type="dxa" w:w="1361"/>
          </w:tcPr>
          <w:p>
            <w:r>
              <w:t>Assad, Clarice</w:t>
            </w:r>
          </w:p>
        </w:tc>
        <w:tc>
          <w:tcPr>
            <w:tcW w:type="dxa" w:w="2721"/>
          </w:tcPr>
          <w:p>
            <w:r>
              <w:t>Nhanderú</w:t>
            </w:r>
          </w:p>
        </w:tc>
        <w:tc>
          <w:tcPr>
            <w:tcW w:type="dxa" w:w="907"/>
          </w:tcPr>
          <w:p>
            <w:r>
              <w:t>6</w:t>
            </w:r>
          </w:p>
        </w:tc>
        <w:tc>
          <w:tcPr>
            <w:tcW w:type="dxa" w:w="2041"/>
          </w:tcPr>
          <w:p>
            <w:r>
              <w:t>2024-10 · Oct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</w:t>
            </w:r>
          </w:p>
        </w:tc>
      </w:tr>
      <w:tr>
        <w:tc>
          <w:tcPr>
            <w:tcW w:type="dxa" w:w="1361"/>
          </w:tcPr>
          <w:p>
            <w:r>
              <w:t>Bach, Johann Sebastian</w:t>
            </w:r>
          </w:p>
        </w:tc>
        <w:tc>
          <w:tcPr>
            <w:tcW w:type="dxa" w:w="2721"/>
          </w:tcPr>
          <w:p>
            <w:r>
              <w:t>Brandenburg 4</w:t>
            </w:r>
          </w:p>
        </w:tc>
        <w:tc>
          <w:tcPr>
            <w:tcW w:type="dxa" w:w="907"/>
          </w:tcPr>
          <w:p>
            <w:r>
              <w:t>17</w:t>
            </w:r>
          </w:p>
        </w:tc>
        <w:tc>
          <w:tcPr>
            <w:tcW w:type="dxa" w:w="2041"/>
          </w:tcPr>
          <w:p>
            <w:r>
              <w:t>2025-03 · Mar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baritone; Jeanyi Kim, violin; Kevin Pearl, oboe</w:t>
            </w:r>
          </w:p>
        </w:tc>
      </w:tr>
      <w:tr>
        <w:tc>
          <w:tcPr>
            <w:tcW w:type="dxa" w:w="1361"/>
          </w:tcPr>
          <w:p>
            <w:r>
              <w:t>Bach, Johann Sebastian</w:t>
            </w:r>
          </w:p>
        </w:tc>
        <w:tc>
          <w:tcPr>
            <w:tcW w:type="dxa" w:w="2721"/>
          </w:tcPr>
          <w:p>
            <w:r>
              <w:t>Brandenburg Concerto No. 1, BWV 1046</w:t>
            </w:r>
          </w:p>
        </w:tc>
        <w:tc>
          <w:tcPr>
            <w:tcW w:type="dxa" w:w="907"/>
          </w:tcPr>
          <w:p>
            <w:r>
              <w:t>20</w:t>
            </w:r>
          </w:p>
        </w:tc>
        <w:tc>
          <w:tcPr>
            <w:tcW w:type="dxa" w:w="2041"/>
          </w:tcPr>
          <w:p>
            <w:r>
              <w:t>2024-03 · Mar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Mahan Esfahani, harpsichord and leader; Rachel Ellen Wong, violin and leader</w:t>
            </w:r>
          </w:p>
        </w:tc>
      </w:tr>
      <w:tr>
        <w:tc>
          <w:tcPr>
            <w:tcW w:type="dxa" w:w="1361"/>
          </w:tcPr>
          <w:p>
            <w:r>
              <w:t>Bach, Johann Sebastian</w:t>
            </w:r>
          </w:p>
        </w:tc>
        <w:tc>
          <w:tcPr>
            <w:tcW w:type="dxa" w:w="2721"/>
          </w:tcPr>
          <w:p>
            <w:r>
              <w:t>Brandenburg Concerto No. 3, BWV 1048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041"/>
          </w:tcPr>
          <w:p>
            <w:r>
              <w:t>2024-03 · Mar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Mahan Esfahani, harpsichord and leader; Rachel Ellen Wong, violin and leader</w:t>
            </w:r>
          </w:p>
        </w:tc>
      </w:tr>
      <w:tr>
        <w:tc>
          <w:tcPr>
            <w:tcW w:type="dxa" w:w="1361"/>
          </w:tcPr>
          <w:p>
            <w:r>
              <w:t>Bach, Johann Sebastian</w:t>
            </w:r>
          </w:p>
        </w:tc>
        <w:tc>
          <w:tcPr>
            <w:tcW w:type="dxa" w:w="2721"/>
          </w:tcPr>
          <w:p>
            <w:r>
              <w:t>Brandenburg Concerto No. 5, BWV 1050</w:t>
            </w:r>
          </w:p>
        </w:tc>
        <w:tc>
          <w:tcPr>
            <w:tcW w:type="dxa" w:w="907"/>
          </w:tcPr>
          <w:p>
            <w:r>
              <w:t>21</w:t>
            </w:r>
          </w:p>
        </w:tc>
        <w:tc>
          <w:tcPr>
            <w:tcW w:type="dxa" w:w="2041"/>
          </w:tcPr>
          <w:p>
            <w:r>
              <w:t>2024-03 · Mar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Mahan Esfahani, harpsichord and leader; Rachel Ellen Wong, violin and leader</w:t>
            </w:r>
          </w:p>
        </w:tc>
      </w:tr>
      <w:tr>
        <w:tc>
          <w:tcPr>
            <w:tcW w:type="dxa" w:w="1361"/>
          </w:tcPr>
          <w:p>
            <w:r>
              <w:t>Bach, Johann Sebastian</w:t>
            </w:r>
          </w:p>
        </w:tc>
        <w:tc>
          <w:tcPr>
            <w:tcW w:type="dxa" w:w="2721"/>
          </w:tcPr>
          <w:p>
            <w:r>
              <w:t>Cantata “Ich habe Genug</w:t>
            </w:r>
          </w:p>
        </w:tc>
        <w:tc>
          <w:tcPr>
            <w:tcW w:type="dxa" w:w="907"/>
          </w:tcPr>
          <w:p>
            <w:r>
              <w:t>24</w:t>
            </w:r>
          </w:p>
        </w:tc>
        <w:tc>
          <w:tcPr>
            <w:tcW w:type="dxa" w:w="2041"/>
          </w:tcPr>
          <w:p>
            <w:r>
              <w:t>2025-03 · Mar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baritone; Jeanyi Kim, violin; Kevin Pearl, oboe</w:t>
            </w:r>
          </w:p>
        </w:tc>
      </w:tr>
      <w:tr>
        <w:tc>
          <w:tcPr>
            <w:tcW w:type="dxa" w:w="1361"/>
          </w:tcPr>
          <w:p>
            <w:r>
              <w:t>Bach, Johann Sebastian</w:t>
            </w:r>
          </w:p>
        </w:tc>
        <w:tc>
          <w:tcPr>
            <w:tcW w:type="dxa" w:w="2721"/>
          </w:tcPr>
          <w:p>
            <w:r>
              <w:t>Christmas Oratorio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2041"/>
          </w:tcPr>
          <w:p>
            <w:r>
              <w:t>2024-11 · Nov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Bach, Johann Sebastian</w:t>
            </w:r>
          </w:p>
        </w:tc>
        <w:tc>
          <w:tcPr>
            <w:tcW w:type="dxa" w:w="2721"/>
          </w:tcPr>
          <w:p>
            <w:r>
              <w:t>Concerto for Violin &amp; Oboe</w:t>
            </w:r>
          </w:p>
        </w:tc>
        <w:tc>
          <w:tcPr>
            <w:tcW w:type="dxa" w:w="907"/>
          </w:tcPr>
          <w:p>
            <w:r>
              <w:t>17</w:t>
            </w:r>
          </w:p>
        </w:tc>
        <w:tc>
          <w:tcPr>
            <w:tcW w:type="dxa" w:w="2041"/>
          </w:tcPr>
          <w:p>
            <w:r>
              <w:t>2025-03 · Mar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baritone; Jeanyi Kim, violin; Kevin Pearl, oboe</w:t>
            </w:r>
          </w:p>
        </w:tc>
      </w:tr>
      <w:tr>
        <w:tc>
          <w:tcPr>
            <w:tcW w:type="dxa" w:w="1361"/>
          </w:tcPr>
          <w:p>
            <w:r>
              <w:t>Bach, Johann Sebastian</w:t>
            </w:r>
          </w:p>
        </w:tc>
        <w:tc>
          <w:tcPr>
            <w:tcW w:type="dxa" w:w="2721"/>
          </w:tcPr>
          <w:p>
            <w:r>
              <w:t>Harpsichord Concerto in A major, BWV 1055</w:t>
            </w:r>
          </w:p>
        </w:tc>
        <w:tc>
          <w:tcPr>
            <w:tcW w:type="dxa" w:w="907"/>
          </w:tcPr>
          <w:p>
            <w:r>
              <w:t>12</w:t>
            </w:r>
          </w:p>
        </w:tc>
        <w:tc>
          <w:tcPr>
            <w:tcW w:type="dxa" w:w="2041"/>
          </w:tcPr>
          <w:p>
            <w:r>
              <w:t>2024-03 · Mar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Mahan Esfahani, harpsichord and leader; Rachel Ellen Wong, violin and leader</w:t>
            </w:r>
          </w:p>
        </w:tc>
      </w:tr>
      <w:tr>
        <w:tc>
          <w:tcPr>
            <w:tcW w:type="dxa" w:w="1361"/>
          </w:tcPr>
          <w:p>
            <w:r>
              <w:t>Bach, Johann Sebastian</w:t>
            </w:r>
          </w:p>
        </w:tc>
        <w:tc>
          <w:tcPr>
            <w:tcW w:type="dxa" w:w="2721"/>
          </w:tcPr>
          <w:p>
            <w:r>
              <w:t>Magnificat SSATB</w:t>
            </w:r>
          </w:p>
        </w:tc>
        <w:tc>
          <w:tcPr>
            <w:tcW w:type="dxa" w:w="907"/>
          </w:tcPr>
          <w:p>
            <w:r>
              <w:t>29</w:t>
            </w:r>
          </w:p>
        </w:tc>
        <w:tc>
          <w:tcPr>
            <w:tcW w:type="dxa" w:w="2041"/>
          </w:tcPr>
          <w:p>
            <w:r>
              <w:t>2024-03 · Mar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Mahan Esfahani, harpsichord and leader; Rachel Ellen Wong, violin and leader</w:t>
            </w:r>
          </w:p>
        </w:tc>
      </w:tr>
      <w:tr>
        <w:tc>
          <w:tcPr>
            <w:tcW w:type="dxa" w:w="1361"/>
          </w:tcPr>
          <w:p>
            <w:r>
              <w:t>Bach, Johann Sebastian</w:t>
            </w:r>
          </w:p>
        </w:tc>
        <w:tc>
          <w:tcPr>
            <w:tcW w:type="dxa" w:w="2721"/>
          </w:tcPr>
          <w:p>
            <w:r>
              <w:t>Orchestral Suite No. 4</w:t>
            </w:r>
          </w:p>
        </w:tc>
        <w:tc>
          <w:tcPr>
            <w:tcW w:type="dxa" w:w="907"/>
          </w:tcPr>
          <w:p>
            <w:r>
              <w:t>19</w:t>
            </w:r>
          </w:p>
        </w:tc>
        <w:tc>
          <w:tcPr>
            <w:tcW w:type="dxa" w:w="2041"/>
          </w:tcPr>
          <w:p>
            <w:r>
              <w:t>2025-03 · Mar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baritone; Jeanyi Kim, violin; Kevin Pearl, oboe</w:t>
            </w:r>
          </w:p>
        </w:tc>
      </w:tr>
      <w:tr>
        <w:tc>
          <w:tcPr>
            <w:tcW w:type="dxa" w:w="1361"/>
          </w:tcPr>
          <w:p>
            <w:r>
              <w:t>Bach, Johann Sebastian</w:t>
            </w:r>
          </w:p>
        </w:tc>
        <w:tc>
          <w:tcPr>
            <w:tcW w:type="dxa" w:w="2721"/>
          </w:tcPr>
          <w:p>
            <w:r>
              <w:t>St. Matthew Passion</w:t>
            </w:r>
          </w:p>
        </w:tc>
        <w:tc>
          <w:tcPr>
            <w:tcW w:type="dxa" w:w="907"/>
          </w:tcPr>
          <w:p>
            <w:r>
              <w:t>131</w:t>
            </w:r>
          </w:p>
        </w:tc>
        <w:tc>
          <w:tcPr>
            <w:tcW w:type="dxa" w:w="2041"/>
          </w:tcPr>
          <w:p>
            <w:r>
              <w:t>2026-03 · Mar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Patrick Grahl, tenor</w:t>
            </w:r>
          </w:p>
        </w:tc>
      </w:tr>
      <w:tr>
        <w:tc>
          <w:tcPr>
            <w:tcW w:type="dxa" w:w="1361"/>
          </w:tcPr>
          <w:p>
            <w:r>
              <w:t>Bach, Johann Sebastian</w:t>
            </w:r>
          </w:p>
        </w:tc>
        <w:tc>
          <w:tcPr>
            <w:tcW w:type="dxa" w:w="2721"/>
          </w:tcPr>
          <w:p>
            <w:r>
              <w:t>Suite No. 3 in D major</w:t>
            </w:r>
          </w:p>
        </w:tc>
        <w:tc>
          <w:tcPr>
            <w:tcW w:type="dxa" w:w="907"/>
          </w:tcPr>
          <w:p>
            <w:r>
              <w:t>20</w:t>
            </w:r>
          </w:p>
        </w:tc>
        <w:tc>
          <w:tcPr>
            <w:tcW w:type="dxa" w:w="2041"/>
          </w:tcPr>
          <w:p>
            <w:r>
              <w:t>2024-03 · Mar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Mahan Esfahani, harpsichord and leader; Rachel Ellen Wong, violin and leader</w:t>
            </w:r>
          </w:p>
        </w:tc>
      </w:tr>
      <w:tr>
        <w:tc>
          <w:tcPr>
            <w:tcW w:type="dxa" w:w="1361"/>
          </w:tcPr>
          <w:p>
            <w:r>
              <w:t>Bach, Johann Sebastian</w:t>
            </w:r>
          </w:p>
        </w:tc>
        <w:tc>
          <w:tcPr>
            <w:tcW w:type="dxa" w:w="2721"/>
          </w:tcPr>
          <w:p>
            <w:r>
              <w:t>Violin Concerto in A Minor, BWV 1041</w:t>
            </w:r>
          </w:p>
        </w:tc>
        <w:tc>
          <w:tcPr>
            <w:tcW w:type="dxa" w:w="907"/>
          </w:tcPr>
          <w:p>
            <w:r>
              <w:t>15</w:t>
            </w:r>
          </w:p>
        </w:tc>
        <w:tc>
          <w:tcPr>
            <w:tcW w:type="dxa" w:w="2041"/>
          </w:tcPr>
          <w:p>
            <w:r>
              <w:t>2024-03 · Mar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Mahan Esfahani, harpsichord and leader; Rachel Ellen Wong, violin and leader</w:t>
            </w:r>
          </w:p>
        </w:tc>
      </w:tr>
      <w:tr>
        <w:tc>
          <w:tcPr>
            <w:tcW w:type="dxa" w:w="1361"/>
          </w:tcPr>
          <w:p>
            <w:r>
              <w:t>Bach, Johann Sebastian</w:t>
            </w:r>
          </w:p>
        </w:tc>
        <w:tc>
          <w:tcPr>
            <w:tcW w:type="dxa" w:w="2721"/>
          </w:tcPr>
          <w:p>
            <w:r>
              <w:t>Violin Concerto in D minor, BWV 1052R</w:t>
            </w:r>
          </w:p>
        </w:tc>
        <w:tc>
          <w:tcPr>
            <w:tcW w:type="dxa" w:w="907"/>
          </w:tcPr>
          <w:p>
            <w:r>
              <w:t>24</w:t>
            </w:r>
          </w:p>
        </w:tc>
        <w:tc>
          <w:tcPr>
            <w:tcW w:type="dxa" w:w="2041"/>
          </w:tcPr>
          <w:p>
            <w:r>
              <w:t>2024-03 · Mar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Mahan Esfahani, harpsichord and leader; Rachel Ellen Wong, violin and leader</w:t>
            </w:r>
          </w:p>
        </w:tc>
      </w:tr>
      <w:tr>
        <w:tc>
          <w:tcPr>
            <w:tcW w:type="dxa" w:w="1361"/>
          </w:tcPr>
          <w:p>
            <w:r>
              <w:t>Bach, Johann Sebastian</w:t>
            </w:r>
          </w:p>
        </w:tc>
        <w:tc>
          <w:tcPr>
            <w:tcW w:type="dxa" w:w="2721"/>
          </w:tcPr>
          <w:p>
            <w:r>
              <w:t>Violin Concerto in E Major, BWV 1042</w:t>
            </w:r>
          </w:p>
        </w:tc>
        <w:tc>
          <w:tcPr>
            <w:tcW w:type="dxa" w:w="907"/>
          </w:tcPr>
          <w:p>
            <w:r>
              <w:t>19</w:t>
            </w:r>
          </w:p>
        </w:tc>
        <w:tc>
          <w:tcPr>
            <w:tcW w:type="dxa" w:w="2041"/>
          </w:tcPr>
          <w:p>
            <w:r>
              <w:t>2024-03 · Mar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Mahan Esfahani, harpsichord and leader; Rachel Ellen Wong, violin and leader</w:t>
            </w:r>
          </w:p>
        </w:tc>
      </w:tr>
      <w:tr>
        <w:tc>
          <w:tcPr>
            <w:tcW w:type="dxa" w:w="1361"/>
          </w:tcPr>
          <w:p>
            <w:r>
              <w:t>Barber, Samuel</w:t>
            </w:r>
          </w:p>
        </w:tc>
        <w:tc>
          <w:tcPr>
            <w:tcW w:type="dxa" w:w="2721"/>
          </w:tcPr>
          <w:p>
            <w:r>
              <w:t>Overture to School for Scandal</w:t>
            </w:r>
          </w:p>
        </w:tc>
        <w:tc>
          <w:tcPr>
            <w:tcW w:type="dxa" w:w="907"/>
          </w:tcPr>
          <w:p>
            <w:r>
              <w:t>8</w:t>
            </w:r>
          </w:p>
        </w:tc>
        <w:tc>
          <w:tcPr>
            <w:tcW w:type="dxa" w:w="2041"/>
          </w:tcPr>
          <w:p>
            <w:r>
              <w:t>2025-04 · Apr · Season 2024/25</w:t>
            </w:r>
          </w:p>
        </w:tc>
        <w:tc>
          <w:tcPr>
            <w:tcW w:type="dxa" w:w="3175"/>
          </w:tcPr>
          <w:p>
            <w:r>
              <w:t>Yaniv Dinur</w:t>
            </w:r>
            <w:r>
              <w:br/>
            </w:r>
            <w:r>
              <w:rPr>
                <w:color w:val="555555"/>
              </w:rPr>
              <w:t>Alexander Korsantia, piano</w:t>
            </w:r>
          </w:p>
        </w:tc>
      </w:tr>
      <w:tr>
        <w:tc>
          <w:tcPr>
            <w:tcW w:type="dxa" w:w="1361"/>
          </w:tcPr>
          <w:p>
            <w:r>
              <w:t>Barber, Samuel</w:t>
            </w:r>
          </w:p>
        </w:tc>
        <w:tc>
          <w:tcPr>
            <w:tcW w:type="dxa" w:w="2721"/>
          </w:tcPr>
          <w:p>
            <w:r>
              <w:t>Symphony No. 1 (1936)</w:t>
            </w:r>
          </w:p>
        </w:tc>
        <w:tc>
          <w:tcPr>
            <w:tcW w:type="dxa" w:w="907"/>
          </w:tcPr>
          <w:p>
            <w:r>
              <w:t>20</w:t>
            </w:r>
          </w:p>
        </w:tc>
        <w:tc>
          <w:tcPr>
            <w:tcW w:type="dxa" w:w="2041"/>
          </w:tcPr>
          <w:p>
            <w:r>
              <w:t>2022-02 · Feb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Aaron Diehl, piano</w:t>
            </w:r>
          </w:p>
        </w:tc>
      </w:tr>
      <w:tr>
        <w:tc>
          <w:tcPr>
            <w:tcW w:type="dxa" w:w="1361"/>
          </w:tcPr>
          <w:p>
            <w:r>
              <w:t>Barber, Samuel</w:t>
            </w:r>
          </w:p>
        </w:tc>
        <w:tc>
          <w:tcPr>
            <w:tcW w:type="dxa" w:w="2721"/>
          </w:tcPr>
          <w:p>
            <w:r>
              <w:t>Toccata Festiva</w:t>
            </w:r>
          </w:p>
        </w:tc>
        <w:tc>
          <w:tcPr>
            <w:tcW w:type="dxa" w:w="907"/>
          </w:tcPr>
          <w:p>
            <w:r>
              <w:t>14</w:t>
            </w:r>
          </w:p>
        </w:tc>
        <w:tc>
          <w:tcPr>
            <w:tcW w:type="dxa" w:w="2041"/>
          </w:tcPr>
          <w:p>
            <w:r>
              <w:t>2026-02 · Feb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Paul Jacobs, organ</w:t>
            </w:r>
          </w:p>
        </w:tc>
      </w:tr>
      <w:tr>
        <w:tc>
          <w:tcPr>
            <w:tcW w:type="dxa" w:w="1361"/>
          </w:tcPr>
          <w:p>
            <w:r>
              <w:t>Barber, Samuel</w:t>
            </w:r>
          </w:p>
        </w:tc>
        <w:tc>
          <w:tcPr>
            <w:tcW w:type="dxa" w:w="2721"/>
          </w:tcPr>
          <w:p>
            <w:r>
              <w:t>Violin Concerto</w:t>
            </w:r>
          </w:p>
        </w:tc>
        <w:tc>
          <w:tcPr>
            <w:tcW w:type="dxa" w:w="907"/>
          </w:tcPr>
          <w:p>
            <w:r>
              <w:t>25</w:t>
            </w:r>
          </w:p>
        </w:tc>
        <w:tc>
          <w:tcPr>
            <w:tcW w:type="dxa" w:w="2041"/>
          </w:tcPr>
          <w:p>
            <w:r>
              <w:t>2024-05 · May · Season 2023/24</w:t>
            </w:r>
          </w:p>
        </w:tc>
        <w:tc>
          <w:tcPr>
            <w:tcW w:type="dxa" w:w="3175"/>
          </w:tcPr>
          <w:p>
            <w:r>
              <w:t>Joseph Young</w:t>
            </w:r>
            <w:r>
              <w:br/>
            </w:r>
            <w:r>
              <w:rPr>
                <w:color w:val="555555"/>
              </w:rPr>
              <w:t>Alexi Kenney, violin</w:t>
            </w:r>
          </w:p>
        </w:tc>
      </w:tr>
      <w:tr>
        <w:tc>
          <w:tcPr>
            <w:tcW w:type="dxa" w:w="1361"/>
          </w:tcPr>
          <w:p>
            <w:r>
              <w:t>Bartók, Béla</w:t>
            </w:r>
          </w:p>
        </w:tc>
        <w:tc>
          <w:tcPr>
            <w:tcW w:type="dxa" w:w="2721"/>
          </w:tcPr>
          <w:p>
            <w:r>
              <w:t>Concerto for Orchestra</w:t>
            </w:r>
          </w:p>
        </w:tc>
        <w:tc>
          <w:tcPr>
            <w:tcW w:type="dxa" w:w="907"/>
          </w:tcPr>
          <w:p>
            <w:r>
              <w:t>36</w:t>
            </w:r>
          </w:p>
        </w:tc>
        <w:tc>
          <w:tcPr>
            <w:tcW w:type="dxa" w:w="2041"/>
          </w:tcPr>
          <w:p>
            <w:r>
              <w:t>2024-02 · Feb · Season 2023/24</w:t>
            </w:r>
          </w:p>
        </w:tc>
        <w:tc>
          <w:tcPr>
            <w:tcW w:type="dxa" w:w="3175"/>
          </w:tcPr>
          <w:p>
            <w:r>
              <w:t>Christian Reif</w:t>
            </w:r>
            <w:r>
              <w:br/>
            </w:r>
            <w:r>
              <w:rPr>
                <w:color w:val="555555"/>
              </w:rPr>
              <w:t>Randall Goosby, violin</w:t>
            </w:r>
          </w:p>
        </w:tc>
      </w:tr>
      <w:tr>
        <w:tc>
          <w:tcPr>
            <w:tcW w:type="dxa" w:w="1361"/>
          </w:tcPr>
          <w:p>
            <w:r>
              <w:t>Bartók, Béla</w:t>
            </w:r>
          </w:p>
        </w:tc>
        <w:tc>
          <w:tcPr>
            <w:tcW w:type="dxa" w:w="2721"/>
          </w:tcPr>
          <w:p>
            <w:r>
              <w:t>Dance Suite</w:t>
            </w:r>
          </w:p>
        </w:tc>
        <w:tc>
          <w:tcPr>
            <w:tcW w:type="dxa" w:w="907"/>
          </w:tcPr>
          <w:p>
            <w:r>
              <w:t>17</w:t>
            </w:r>
          </w:p>
        </w:tc>
        <w:tc>
          <w:tcPr>
            <w:tcW w:type="dxa" w:w="2041"/>
          </w:tcPr>
          <w:p>
            <w:r>
              <w:t>2023-02 · Feb · Season 2022/23</w:t>
            </w:r>
          </w:p>
        </w:tc>
        <w:tc>
          <w:tcPr>
            <w:tcW w:type="dxa" w:w="3175"/>
          </w:tcPr>
          <w:p>
            <w:r>
              <w:t>Markus Stenz</w:t>
            </w:r>
            <w:r>
              <w:br/>
            </w:r>
            <w:r>
              <w:rPr>
                <w:color w:val="555555"/>
              </w:rPr>
              <w:t>Stephen Hough, piano</w:t>
            </w:r>
          </w:p>
        </w:tc>
      </w:tr>
      <w:tr>
        <w:tc>
          <w:tcPr>
            <w:tcW w:type="dxa" w:w="1361"/>
          </w:tcPr>
          <w:p>
            <w:r>
              <w:t>Bartók, Béla</w:t>
            </w:r>
          </w:p>
        </w:tc>
        <w:tc>
          <w:tcPr>
            <w:tcW w:type="dxa" w:w="2721"/>
          </w:tcPr>
          <w:p>
            <w:r>
              <w:t>Miraculous Mandarin: Suite</w:t>
            </w:r>
          </w:p>
        </w:tc>
        <w:tc>
          <w:tcPr>
            <w:tcW w:type="dxa" w:w="907"/>
          </w:tcPr>
          <w:p>
            <w:r>
              <w:t>20</w:t>
            </w:r>
          </w:p>
        </w:tc>
        <w:tc>
          <w:tcPr>
            <w:tcW w:type="dxa" w:w="2041"/>
          </w:tcPr>
          <w:p>
            <w:r>
              <w:t>2025-05 · May · Season 2024/25</w:t>
            </w:r>
          </w:p>
        </w:tc>
        <w:tc>
          <w:tcPr>
            <w:tcW w:type="dxa" w:w="3175"/>
          </w:tcPr>
          <w:p>
            <w:r>
              <w:t>Stefan Asbury</w:t>
            </w:r>
            <w:r>
              <w:br/>
            </w:r>
            <w:r>
              <w:rPr>
                <w:color w:val="555555"/>
              </w:rPr>
              <w:t>Tai Murray, violin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Choral Fantasie</w:t>
            </w:r>
          </w:p>
        </w:tc>
        <w:tc>
          <w:tcPr>
            <w:tcW w:type="dxa" w:w="907"/>
          </w:tcPr>
          <w:p>
            <w:r>
              <w:t>19</w:t>
            </w:r>
          </w:p>
        </w:tc>
        <w:tc>
          <w:tcPr>
            <w:tcW w:type="dxa" w:w="2041"/>
          </w:tcPr>
          <w:p>
            <w:r>
              <w:t>2023-11 · Nov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Coriolan Overture</w:t>
            </w:r>
          </w:p>
        </w:tc>
        <w:tc>
          <w:tcPr>
            <w:tcW w:type="dxa" w:w="907"/>
          </w:tcPr>
          <w:p>
            <w:r>
              <w:t>8</w:t>
            </w:r>
          </w:p>
        </w:tc>
        <w:tc>
          <w:tcPr>
            <w:tcW w:type="dxa" w:w="2041"/>
          </w:tcPr>
          <w:p>
            <w:r>
              <w:t>2022-04 · Apr · Season 2021/22</w:t>
            </w:r>
          </w:p>
        </w:tc>
        <w:tc>
          <w:tcPr>
            <w:tcW w:type="dxa" w:w="3175"/>
          </w:tcPr>
          <w:p>
            <w:r>
              <w:t>Edo de Waart</w:t>
            </w:r>
            <w:r>
              <w:br/>
            </w:r>
            <w:r>
              <w:rPr>
                <w:color w:val="555555"/>
              </w:rPr>
              <w:t>Ronald Brautigam, piano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Leonore No. 3</w:t>
            </w:r>
          </w:p>
        </w:tc>
        <w:tc>
          <w:tcPr>
            <w:tcW w:type="dxa" w:w="907"/>
          </w:tcPr>
          <w:p>
            <w:r>
              <w:t>14</w:t>
            </w:r>
          </w:p>
        </w:tc>
        <w:tc>
          <w:tcPr>
            <w:tcW w:type="dxa" w:w="2041"/>
          </w:tcPr>
          <w:p>
            <w:r>
              <w:t>2026-02 · Feb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Paul Jacobs, organ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Meeresstille und glückliche Fahrt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041"/>
          </w:tcPr>
          <w:p>
            <w:r>
              <w:t>2023-11 · Nov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Missa Solemnis</w:t>
            </w:r>
          </w:p>
        </w:tc>
        <w:tc>
          <w:tcPr>
            <w:tcW w:type="dxa" w:w="907"/>
          </w:tcPr>
          <w:p>
            <w:r>
              <w:t>81</w:t>
            </w:r>
          </w:p>
        </w:tc>
        <w:tc>
          <w:tcPr>
            <w:tcW w:type="dxa" w:w="2041"/>
          </w:tcPr>
          <w:p>
            <w:r>
              <w:t>2026-06 · Jun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Overture to Fidelio</w:t>
            </w:r>
          </w:p>
        </w:tc>
        <w:tc>
          <w:tcPr>
            <w:tcW w:type="dxa" w:w="907"/>
          </w:tcPr>
          <w:p>
            <w:r>
              <w:t>6</w:t>
            </w:r>
          </w:p>
        </w:tc>
        <w:tc>
          <w:tcPr>
            <w:tcW w:type="dxa" w:w="2041"/>
          </w:tcPr>
          <w:p>
            <w:r>
              <w:t>2023-11 · Nov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Piano Concerto No. 1</w:t>
            </w:r>
          </w:p>
        </w:tc>
        <w:tc>
          <w:tcPr>
            <w:tcW w:type="dxa" w:w="907"/>
          </w:tcPr>
          <w:p>
            <w:r>
              <w:t>36</w:t>
            </w:r>
          </w:p>
        </w:tc>
        <w:tc>
          <w:tcPr>
            <w:tcW w:type="dxa" w:w="2041"/>
          </w:tcPr>
          <w:p>
            <w:r>
              <w:t>2024-02 · Feb · Season 2023/24</w:t>
            </w:r>
          </w:p>
        </w:tc>
        <w:tc>
          <w:tcPr>
            <w:tcW w:type="dxa" w:w="3175"/>
          </w:tcPr>
          <w:p>
            <w:r>
              <w:t>Iván López Reynoso</w:t>
            </w:r>
            <w:r>
              <w:br/>
            </w:r>
            <w:r>
              <w:rPr>
                <w:color w:val="555555"/>
              </w:rPr>
              <w:t>Jorge Federico Osorio, piano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Piano Concerto No. 3</w:t>
            </w:r>
          </w:p>
        </w:tc>
        <w:tc>
          <w:tcPr>
            <w:tcW w:type="dxa" w:w="907"/>
          </w:tcPr>
          <w:p>
            <w:r>
              <w:t>34</w:t>
            </w:r>
          </w:p>
        </w:tc>
        <w:tc>
          <w:tcPr>
            <w:tcW w:type="dxa" w:w="2041"/>
          </w:tcPr>
          <w:p>
            <w:r>
              <w:t>2022-03 · Mar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Martin Helmchen, piano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Piano Concerto No. 3</w:t>
            </w:r>
          </w:p>
        </w:tc>
        <w:tc>
          <w:tcPr>
            <w:tcW w:type="dxa" w:w="907"/>
          </w:tcPr>
          <w:p>
            <w:r>
              <w:t>34</w:t>
            </w:r>
          </w:p>
        </w:tc>
        <w:tc>
          <w:tcPr>
            <w:tcW w:type="dxa" w:w="2041"/>
          </w:tcPr>
          <w:p>
            <w:r>
              <w:t>2024-11 · Nov · Season 2024/25</w:t>
            </w:r>
          </w:p>
        </w:tc>
        <w:tc>
          <w:tcPr>
            <w:tcW w:type="dxa" w:w="3175"/>
          </w:tcPr>
          <w:p>
            <w:r>
              <w:t>Ruth Reinhardt</w:t>
            </w:r>
            <w:r>
              <w:br/>
            </w:r>
            <w:r>
              <w:rPr>
                <w:color w:val="555555"/>
              </w:rPr>
              <w:t>Alessio Bax, piano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Piano Concerto No. 4</w:t>
            </w:r>
          </w:p>
        </w:tc>
        <w:tc>
          <w:tcPr>
            <w:tcW w:type="dxa" w:w="907"/>
          </w:tcPr>
          <w:p>
            <w:r>
              <w:t>34</w:t>
            </w:r>
          </w:p>
        </w:tc>
        <w:tc>
          <w:tcPr>
            <w:tcW w:type="dxa" w:w="2041"/>
          </w:tcPr>
          <w:p>
            <w:r>
              <w:t>2023-04 · Apr · Season 2022/23</w:t>
            </w:r>
          </w:p>
        </w:tc>
        <w:tc>
          <w:tcPr>
            <w:tcW w:type="dxa" w:w="3175"/>
          </w:tcPr>
          <w:p>
            <w:r>
              <w:t>Roderick Cox</w:t>
            </w:r>
            <w:r>
              <w:br/>
            </w:r>
            <w:r>
              <w:rPr>
                <w:color w:val="555555"/>
              </w:rPr>
              <w:t>Inon Barnatan, piano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PIano Concerto No. 6, op. 61</w:t>
            </w:r>
          </w:p>
        </w:tc>
        <w:tc>
          <w:tcPr>
            <w:tcW w:type="dxa" w:w="907"/>
          </w:tcPr>
          <w:p>
            <w:r>
              <w:t>42</w:t>
            </w:r>
          </w:p>
        </w:tc>
        <w:tc>
          <w:tcPr>
            <w:tcW w:type="dxa" w:w="2041"/>
          </w:tcPr>
          <w:p>
            <w:r>
              <w:t>2025-03 · Mar · Season 2024/25</w:t>
            </w:r>
          </w:p>
        </w:tc>
        <w:tc>
          <w:tcPr>
            <w:tcW w:type="dxa" w:w="3175"/>
          </w:tcPr>
          <w:p>
            <w:r>
              <w:t>David Danzmayr</w:t>
            </w:r>
            <w:r>
              <w:br/>
            </w:r>
            <w:r>
              <w:rPr>
                <w:color w:val="555555"/>
              </w:rPr>
              <w:t>Claire Huangci, piano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Symphony No. 3</w:t>
            </w:r>
          </w:p>
        </w:tc>
        <w:tc>
          <w:tcPr>
            <w:tcW w:type="dxa" w:w="907"/>
          </w:tcPr>
          <w:p>
            <w:r>
              <w:t>47</w:t>
            </w:r>
          </w:p>
        </w:tc>
        <w:tc>
          <w:tcPr>
            <w:tcW w:type="dxa" w:w="2041"/>
          </w:tcPr>
          <w:p>
            <w:r>
              <w:t>2022-11 · Nov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Baiba Skride, violin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Symphony No. 4</w:t>
            </w:r>
          </w:p>
        </w:tc>
        <w:tc>
          <w:tcPr>
            <w:tcW w:type="dxa" w:w="907"/>
          </w:tcPr>
          <w:p>
            <w:r>
              <w:t>34</w:t>
            </w:r>
          </w:p>
        </w:tc>
        <w:tc>
          <w:tcPr>
            <w:tcW w:type="dxa" w:w="2041"/>
          </w:tcPr>
          <w:p>
            <w:r>
              <w:t>2025-04 · Apr · Season 2024/25</w:t>
            </w:r>
          </w:p>
        </w:tc>
        <w:tc>
          <w:tcPr>
            <w:tcW w:type="dxa" w:w="3175"/>
          </w:tcPr>
          <w:p>
            <w:r>
              <w:t>Ryan Tani</w:t>
            </w:r>
            <w:r>
              <w:br/>
            </w:r>
            <w:r>
              <w:rPr>
                <w:color w:val="555555"/>
              </w:rPr>
              <w:t>Ji Su Jung, marimba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Symphony No. 5</w:t>
            </w:r>
          </w:p>
        </w:tc>
        <w:tc>
          <w:tcPr>
            <w:tcW w:type="dxa" w:w="907"/>
          </w:tcPr>
          <w:p>
            <w:r>
              <w:t>31</w:t>
            </w:r>
          </w:p>
        </w:tc>
        <w:tc>
          <w:tcPr>
            <w:tcW w:type="dxa" w:w="2041"/>
          </w:tcPr>
          <w:p>
            <w:r>
              <w:t>2023-09 · Sep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Symphony No. 5</w:t>
            </w:r>
          </w:p>
        </w:tc>
        <w:tc>
          <w:tcPr>
            <w:tcW w:type="dxa" w:w="907"/>
          </w:tcPr>
          <w:p>
            <w:r>
              <w:t>31</w:t>
            </w:r>
          </w:p>
        </w:tc>
        <w:tc>
          <w:tcPr>
            <w:tcW w:type="dxa" w:w="2041"/>
          </w:tcPr>
          <w:p>
            <w:r>
              <w:t>2023-10 · Oct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Symphony No. 6</w:t>
            </w:r>
          </w:p>
        </w:tc>
        <w:tc>
          <w:tcPr>
            <w:tcW w:type="dxa" w:w="907"/>
          </w:tcPr>
          <w:p>
            <w:r>
              <w:t>39</w:t>
            </w:r>
          </w:p>
        </w:tc>
        <w:tc>
          <w:tcPr>
            <w:tcW w:type="dxa" w:w="2041"/>
          </w:tcPr>
          <w:p>
            <w:r>
              <w:t>2022-02 · Feb · Season 2021/22</w:t>
            </w:r>
          </w:p>
        </w:tc>
        <w:tc>
          <w:tcPr>
            <w:tcW w:type="dxa" w:w="3175"/>
          </w:tcPr>
          <w:p>
            <w:r>
              <w:t>Edo de Waart</w:t>
            </w:r>
            <w:r>
              <w:br/>
            </w:r>
            <w:r>
              <w:rPr>
                <w:color w:val="555555"/>
              </w:rPr>
              <w:t>Susan Babini, cello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Symphony No. 9</w:t>
            </w:r>
          </w:p>
        </w:tc>
        <w:tc>
          <w:tcPr>
            <w:tcW w:type="dxa" w:w="907"/>
          </w:tcPr>
          <w:p>
            <w:r>
              <w:t>65</w:t>
            </w:r>
          </w:p>
        </w:tc>
        <w:tc>
          <w:tcPr>
            <w:tcW w:type="dxa" w:w="2041"/>
          </w:tcPr>
          <w:p>
            <w:r>
              <w:t>2022-06 · Jun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Aizuri String Quartet; Christiane Libor, soprano; Clara Osowski, mezzo-soprano; Kang Wang, tenor; Dashon Burton, baritone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Symphony No. 9</w:t>
            </w:r>
          </w:p>
        </w:tc>
        <w:tc>
          <w:tcPr>
            <w:tcW w:type="dxa" w:w="907"/>
          </w:tcPr>
          <w:p>
            <w:r>
              <w:t>65</w:t>
            </w:r>
          </w:p>
        </w:tc>
        <w:tc>
          <w:tcPr>
            <w:tcW w:type="dxa" w:w="2041"/>
          </w:tcPr>
          <w:p>
            <w:r>
              <w:t>2025-10 · Oct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Beethoven, Ludwig van</w:t>
            </w:r>
          </w:p>
        </w:tc>
        <w:tc>
          <w:tcPr>
            <w:tcW w:type="dxa" w:w="2721"/>
          </w:tcPr>
          <w:p>
            <w:r>
              <w:t>Violin Concerto</w:t>
            </w:r>
          </w:p>
        </w:tc>
        <w:tc>
          <w:tcPr>
            <w:tcW w:type="dxa" w:w="907"/>
          </w:tcPr>
          <w:p>
            <w:r>
              <w:t>42</w:t>
            </w:r>
          </w:p>
        </w:tc>
        <w:tc>
          <w:tcPr>
            <w:tcW w:type="dxa" w:w="2041"/>
          </w:tcPr>
          <w:p>
            <w:r>
              <w:t>2026-01 · Jan · Season 2025/26</w:t>
            </w:r>
          </w:p>
        </w:tc>
        <w:tc>
          <w:tcPr>
            <w:tcW w:type="dxa" w:w="3175"/>
          </w:tcPr>
          <w:p>
            <w:r>
              <w:t>Bernard Labadie</w:t>
            </w:r>
            <w:r>
              <w:br/>
            </w:r>
            <w:r>
              <w:rPr>
                <w:color w:val="555555"/>
              </w:rPr>
              <w:t>Kerson Leong, violin</w:t>
            </w:r>
          </w:p>
        </w:tc>
      </w:tr>
      <w:tr>
        <w:tc>
          <w:tcPr>
            <w:tcW w:type="dxa" w:w="1361"/>
          </w:tcPr>
          <w:p>
            <w:r>
              <w:t>Berlioz, Hector</w:t>
            </w:r>
          </w:p>
        </w:tc>
        <w:tc>
          <w:tcPr>
            <w:tcW w:type="dxa" w:w="2721"/>
          </w:tcPr>
          <w:p>
            <w:r>
              <w:t>Symphony fantastique</w:t>
            </w:r>
          </w:p>
        </w:tc>
        <w:tc>
          <w:tcPr>
            <w:tcW w:type="dxa" w:w="907"/>
          </w:tcPr>
          <w:p>
            <w:r>
              <w:t>49</w:t>
            </w:r>
          </w:p>
        </w:tc>
        <w:tc>
          <w:tcPr>
            <w:tcW w:type="dxa" w:w="2041"/>
          </w:tcPr>
          <w:p>
            <w:r>
              <w:t>2024-04 · Apr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Stewart Goodyear, piano</w:t>
            </w:r>
          </w:p>
        </w:tc>
      </w:tr>
      <w:tr>
        <w:tc>
          <w:tcPr>
            <w:tcW w:type="dxa" w:w="1361"/>
          </w:tcPr>
          <w:p>
            <w:r>
              <w:t>Bernstein, Leonard</w:t>
            </w:r>
          </w:p>
        </w:tc>
        <w:tc>
          <w:tcPr>
            <w:tcW w:type="dxa" w:w="2721"/>
          </w:tcPr>
          <w:p>
            <w:r>
              <w:t>Serenade</w:t>
            </w:r>
          </w:p>
        </w:tc>
        <w:tc>
          <w:tcPr>
            <w:tcW w:type="dxa" w:w="907"/>
          </w:tcPr>
          <w:p>
            <w:r>
              <w:t>31</w:t>
            </w:r>
          </w:p>
        </w:tc>
        <w:tc>
          <w:tcPr>
            <w:tcW w:type="dxa" w:w="2041"/>
          </w:tcPr>
          <w:p>
            <w:r>
              <w:t>2025-05 · May · Season 2024/25</w:t>
            </w:r>
          </w:p>
        </w:tc>
        <w:tc>
          <w:tcPr>
            <w:tcW w:type="dxa" w:w="3175"/>
          </w:tcPr>
          <w:p>
            <w:r>
              <w:t>Stefan Asbury</w:t>
            </w:r>
            <w:r>
              <w:br/>
            </w:r>
            <w:r>
              <w:rPr>
                <w:color w:val="555555"/>
              </w:rPr>
              <w:t>Tai Murray, violin</w:t>
            </w:r>
          </w:p>
        </w:tc>
      </w:tr>
      <w:tr>
        <w:tc>
          <w:tcPr>
            <w:tcW w:type="dxa" w:w="1361"/>
          </w:tcPr>
          <w:p>
            <w:r>
              <w:t>Bernstein, Leonard</w:t>
            </w:r>
          </w:p>
        </w:tc>
        <w:tc>
          <w:tcPr>
            <w:tcW w:type="dxa" w:w="2721"/>
          </w:tcPr>
          <w:p>
            <w:r>
              <w:t>Symphonic Dances from West Side Story</w:t>
            </w:r>
          </w:p>
        </w:tc>
        <w:tc>
          <w:tcPr>
            <w:tcW w:type="dxa" w:w="907"/>
          </w:tcPr>
          <w:p>
            <w:r>
              <w:t>24</w:t>
            </w:r>
          </w:p>
        </w:tc>
        <w:tc>
          <w:tcPr>
            <w:tcW w:type="dxa" w:w="2041"/>
          </w:tcPr>
          <w:p>
            <w:r>
              <w:t>2025-05 · May · Season 2024/25</w:t>
            </w:r>
          </w:p>
        </w:tc>
        <w:tc>
          <w:tcPr>
            <w:tcW w:type="dxa" w:w="3175"/>
          </w:tcPr>
          <w:p>
            <w:r>
              <w:t>Stefan Asbury</w:t>
            </w:r>
            <w:r>
              <w:br/>
            </w:r>
            <w:r>
              <w:rPr>
                <w:color w:val="555555"/>
              </w:rPr>
              <w:t>Tai Murray, violin</w:t>
            </w:r>
          </w:p>
        </w:tc>
      </w:tr>
      <w:tr>
        <w:tc>
          <w:tcPr>
            <w:tcW w:type="dxa" w:w="1361"/>
          </w:tcPr>
          <w:p>
            <w:r>
              <w:t>Bernstein, Leonard</w:t>
            </w:r>
          </w:p>
        </w:tc>
        <w:tc>
          <w:tcPr>
            <w:tcW w:type="dxa" w:w="2721"/>
          </w:tcPr>
          <w:p>
            <w:r>
              <w:t>Three Dances from On the Town</w:t>
            </w:r>
          </w:p>
        </w:tc>
        <w:tc>
          <w:tcPr>
            <w:tcW w:type="dxa" w:w="907"/>
          </w:tcPr>
          <w:p>
            <w:r>
              <w:t>11</w:t>
            </w:r>
          </w:p>
        </w:tc>
        <w:tc>
          <w:tcPr>
            <w:tcW w:type="dxa" w:w="2041"/>
          </w:tcPr>
          <w:p>
            <w:r>
              <w:t>2024-03 · Mar · Season 2023/24</w:t>
            </w:r>
          </w:p>
        </w:tc>
        <w:tc>
          <w:tcPr>
            <w:tcW w:type="dxa" w:w="3175"/>
          </w:tcPr>
          <w:p>
            <w:r>
              <w:t>Jader Bignamini</w:t>
            </w:r>
            <w:r>
              <w:br/>
            </w:r>
            <w:r>
              <w:rPr>
                <w:color w:val="555555"/>
              </w:rPr>
              <w:t>George Li, piano</w:t>
            </w:r>
          </w:p>
        </w:tc>
      </w:tr>
      <w:tr>
        <w:tc>
          <w:tcPr>
            <w:tcW w:type="dxa" w:w="1361"/>
          </w:tcPr>
          <w:p>
            <w:r>
              <w:t>Bizet, Georges</w:t>
            </w:r>
          </w:p>
        </w:tc>
        <w:tc>
          <w:tcPr>
            <w:tcW w:type="dxa" w:w="2721"/>
          </w:tcPr>
          <w:p>
            <w:r>
              <w:t>Carmen Suite</w:t>
            </w:r>
          </w:p>
        </w:tc>
        <w:tc>
          <w:tcPr>
            <w:tcW w:type="dxa" w:w="907"/>
          </w:tcPr>
          <w:p>
            <w:r>
              <w:t>25</w:t>
            </w:r>
          </w:p>
        </w:tc>
        <w:tc>
          <w:tcPr>
            <w:tcW w:type="dxa" w:w="2041"/>
          </w:tcPr>
          <w:p>
            <w:r>
              <w:t>2023-02 · Feb · Season 2022/23</w:t>
            </w:r>
          </w:p>
        </w:tc>
        <w:tc>
          <w:tcPr>
            <w:tcW w:type="dxa" w:w="3175"/>
          </w:tcPr>
          <w:p>
            <w:r>
              <w:t>Markus Stenz</w:t>
            </w:r>
            <w:r>
              <w:br/>
            </w:r>
            <w:r>
              <w:rPr>
                <w:color w:val="555555"/>
              </w:rPr>
              <w:t>Stephen Hough, piano</w:t>
            </w:r>
          </w:p>
        </w:tc>
      </w:tr>
      <w:tr>
        <w:tc>
          <w:tcPr>
            <w:tcW w:type="dxa" w:w="1361"/>
          </w:tcPr>
          <w:p>
            <w:r>
              <w:t>Bolcom, William</w:t>
            </w:r>
          </w:p>
        </w:tc>
        <w:tc>
          <w:tcPr>
            <w:tcW w:type="dxa" w:w="2721"/>
          </w:tcPr>
          <w:p>
            <w:r>
              <w:t>Concerto in D for Violin</w:t>
            </w:r>
          </w:p>
        </w:tc>
        <w:tc>
          <w:tcPr>
            <w:tcW w:type="dxa" w:w="907"/>
          </w:tcPr>
          <w:p>
            <w:r>
              <w:t>20</w:t>
            </w:r>
          </w:p>
        </w:tc>
        <w:tc>
          <w:tcPr>
            <w:tcW w:type="dxa" w:w="2041"/>
          </w:tcPr>
          <w:p>
            <w:r>
              <w:t>2021-11 · Nov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Ilana Setapen, violin</w:t>
            </w:r>
          </w:p>
        </w:tc>
      </w:tr>
      <w:tr>
        <w:tc>
          <w:tcPr>
            <w:tcW w:type="dxa" w:w="1361"/>
          </w:tcPr>
          <w:p>
            <w:r>
              <w:t>Bottesini, Giovanni</w:t>
            </w:r>
          </w:p>
        </w:tc>
        <w:tc>
          <w:tcPr>
            <w:tcW w:type="dxa" w:w="2721"/>
          </w:tcPr>
          <w:p>
            <w:r>
              <w:t>Concerto for Double Bass No. 2</w:t>
            </w:r>
          </w:p>
        </w:tc>
        <w:tc>
          <w:tcPr>
            <w:tcW w:type="dxa" w:w="907"/>
          </w:tcPr>
          <w:p>
            <w:r>
              <w:t>17</w:t>
            </w:r>
          </w:p>
        </w:tc>
        <w:tc>
          <w:tcPr>
            <w:tcW w:type="dxa" w:w="2041"/>
          </w:tcPr>
          <w:p>
            <w:r>
              <w:t>2023-01 · Jan · Season 2022/23</w:t>
            </w:r>
          </w:p>
        </w:tc>
        <w:tc>
          <w:tcPr>
            <w:tcW w:type="dxa" w:w="3175"/>
          </w:tcPr>
          <w:p>
            <w:r>
              <w:t>Nicholas McGegan</w:t>
            </w:r>
            <w:r>
              <w:br/>
            </w:r>
            <w:r>
              <w:rPr>
                <w:color w:val="555555"/>
              </w:rPr>
              <w:t>Jon McCullough-Benner, bass; TBD, flute</w:t>
            </w:r>
          </w:p>
        </w:tc>
      </w:tr>
      <w:tr>
        <w:tc>
          <w:tcPr>
            <w:tcW w:type="dxa" w:w="1361"/>
          </w:tcPr>
          <w:p>
            <w:r>
              <w:t>Boulanger, Lili</w:t>
            </w:r>
          </w:p>
        </w:tc>
        <w:tc>
          <w:tcPr>
            <w:tcW w:type="dxa" w:w="2721"/>
          </w:tcPr>
          <w:p>
            <w:r>
              <w:t>D'un matin de printemps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2041"/>
          </w:tcPr>
          <w:p>
            <w:r>
              <w:t>2024-10 · Oct · Season 2024/25</w:t>
            </w:r>
          </w:p>
        </w:tc>
        <w:tc>
          <w:tcPr>
            <w:tcW w:type="dxa" w:w="3175"/>
          </w:tcPr>
          <w:p>
            <w:r>
              <w:t>Jean-Marie Zeitouni</w:t>
            </w:r>
          </w:p>
        </w:tc>
      </w:tr>
      <w:tr>
        <w:tc>
          <w:tcPr>
            <w:tcW w:type="dxa" w:w="1361"/>
          </w:tcPr>
          <w:p>
            <w:r>
              <w:t>Brahms, Johannes</w:t>
            </w:r>
          </w:p>
        </w:tc>
        <w:tc>
          <w:tcPr>
            <w:tcW w:type="dxa" w:w="2721"/>
          </w:tcPr>
          <w:p>
            <w:r>
              <w:t>Academic Festival Overture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041"/>
          </w:tcPr>
          <w:p>
            <w:r>
              <w:t>2022-11 · Nov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Brahms, Johannes</w:t>
            </w:r>
          </w:p>
        </w:tc>
        <w:tc>
          <w:tcPr>
            <w:tcW w:type="dxa" w:w="2721"/>
          </w:tcPr>
          <w:p>
            <w:r>
              <w:t>Four Preludes and Serious Songs (GLANERT)</w:t>
            </w:r>
          </w:p>
        </w:tc>
        <w:tc>
          <w:tcPr>
            <w:tcW w:type="dxa" w:w="907"/>
          </w:tcPr>
          <w:p>
            <w:r>
              <w:t>25</w:t>
            </w:r>
          </w:p>
        </w:tc>
        <w:tc>
          <w:tcPr>
            <w:tcW w:type="dxa" w:w="2041"/>
          </w:tcPr>
          <w:p>
            <w:r>
              <w:t>2024-03 · Mar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</w:t>
            </w:r>
          </w:p>
        </w:tc>
      </w:tr>
      <w:tr>
        <w:tc>
          <w:tcPr>
            <w:tcW w:type="dxa" w:w="1361"/>
          </w:tcPr>
          <w:p>
            <w:r>
              <w:t>Brahms, Johannes</w:t>
            </w:r>
          </w:p>
        </w:tc>
        <w:tc>
          <w:tcPr>
            <w:tcW w:type="dxa" w:w="2721"/>
          </w:tcPr>
          <w:p>
            <w:r>
              <w:t>Gesang der Parzen</w:t>
            </w:r>
          </w:p>
        </w:tc>
        <w:tc>
          <w:tcPr>
            <w:tcW w:type="dxa" w:w="907"/>
          </w:tcPr>
          <w:p>
            <w:r>
              <w:t>12</w:t>
            </w:r>
          </w:p>
        </w:tc>
        <w:tc>
          <w:tcPr>
            <w:tcW w:type="dxa" w:w="2041"/>
          </w:tcPr>
          <w:p>
            <w:r>
              <w:t>2022-11 · Nov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Brahms, Johannes</w:t>
            </w:r>
          </w:p>
        </w:tc>
        <w:tc>
          <w:tcPr>
            <w:tcW w:type="dxa" w:w="2721"/>
          </w:tcPr>
          <w:p>
            <w:r>
              <w:t>Piano Concerto No. 1</w:t>
            </w:r>
          </w:p>
        </w:tc>
        <w:tc>
          <w:tcPr>
            <w:tcW w:type="dxa" w:w="907"/>
          </w:tcPr>
          <w:p>
            <w:r>
              <w:t>44</w:t>
            </w:r>
          </w:p>
        </w:tc>
        <w:tc>
          <w:tcPr>
            <w:tcW w:type="dxa" w:w="2041"/>
          </w:tcPr>
          <w:p>
            <w:r>
              <w:t>2023-09 · Sep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Yefim Bronfman, piano</w:t>
            </w:r>
          </w:p>
        </w:tc>
      </w:tr>
      <w:tr>
        <w:tc>
          <w:tcPr>
            <w:tcW w:type="dxa" w:w="1361"/>
          </w:tcPr>
          <w:p>
            <w:r>
              <w:t>Brahms, Johannes</w:t>
            </w:r>
          </w:p>
        </w:tc>
        <w:tc>
          <w:tcPr>
            <w:tcW w:type="dxa" w:w="2721"/>
          </w:tcPr>
          <w:p>
            <w:r>
              <w:t>Piano Concerto No. 2</w:t>
            </w:r>
          </w:p>
        </w:tc>
        <w:tc>
          <w:tcPr>
            <w:tcW w:type="dxa" w:w="907"/>
          </w:tcPr>
          <w:p>
            <w:r>
              <w:t>46</w:t>
            </w:r>
          </w:p>
        </w:tc>
        <w:tc>
          <w:tcPr>
            <w:tcW w:type="dxa" w:w="2041"/>
          </w:tcPr>
          <w:p>
            <w:r>
              <w:t>2022-05 · May · Season 2021/22</w:t>
            </w:r>
          </w:p>
        </w:tc>
        <w:tc>
          <w:tcPr>
            <w:tcW w:type="dxa" w:w="3175"/>
          </w:tcPr>
          <w:p>
            <w:r>
              <w:t>Ruth Reinhardt</w:t>
            </w:r>
            <w:r>
              <w:br/>
            </w:r>
            <w:r>
              <w:rPr>
                <w:color w:val="555555"/>
              </w:rPr>
              <w:t>Alessio Bax, piano</w:t>
            </w:r>
          </w:p>
        </w:tc>
      </w:tr>
      <w:tr>
        <w:tc>
          <w:tcPr>
            <w:tcW w:type="dxa" w:w="1361"/>
          </w:tcPr>
          <w:p>
            <w:r>
              <w:t>Brahms, Johannes</w:t>
            </w:r>
          </w:p>
        </w:tc>
        <w:tc>
          <w:tcPr>
            <w:tcW w:type="dxa" w:w="2721"/>
          </w:tcPr>
          <w:p>
            <w:r>
              <w:t>Requiem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2041"/>
          </w:tcPr>
          <w:p>
            <w:r>
              <w:t>2025-04 · Apr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</w:t>
            </w:r>
          </w:p>
        </w:tc>
      </w:tr>
      <w:tr>
        <w:tc>
          <w:tcPr>
            <w:tcW w:type="dxa" w:w="1361"/>
          </w:tcPr>
          <w:p>
            <w:r>
              <w:t>Brahms, Johannes</w:t>
            </w:r>
          </w:p>
        </w:tc>
        <w:tc>
          <w:tcPr>
            <w:tcW w:type="dxa" w:w="2721"/>
          </w:tcPr>
          <w:p>
            <w:r>
              <w:t>Schicksalslied</w:t>
            </w:r>
          </w:p>
        </w:tc>
        <w:tc>
          <w:tcPr>
            <w:tcW w:type="dxa" w:w="907"/>
          </w:tcPr>
          <w:p>
            <w:r>
              <w:t>18</w:t>
            </w:r>
          </w:p>
        </w:tc>
        <w:tc>
          <w:tcPr>
            <w:tcW w:type="dxa" w:w="2041"/>
          </w:tcPr>
          <w:p>
            <w:r>
              <w:t>2022-11 · Nov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Brahms, Johannes</w:t>
            </w:r>
          </w:p>
        </w:tc>
        <w:tc>
          <w:tcPr>
            <w:tcW w:type="dxa" w:w="2721"/>
          </w:tcPr>
          <w:p>
            <w:r>
              <w:t>Serenade No. 2</w:t>
            </w:r>
          </w:p>
        </w:tc>
        <w:tc>
          <w:tcPr>
            <w:tcW w:type="dxa" w:w="907"/>
          </w:tcPr>
          <w:p>
            <w:r>
              <w:t>29</w:t>
            </w:r>
          </w:p>
        </w:tc>
        <w:tc>
          <w:tcPr>
            <w:tcW w:type="dxa" w:w="2041"/>
          </w:tcPr>
          <w:p>
            <w:r>
              <w:t>2023-06 · Jun · Season 2022/23</w:t>
            </w:r>
          </w:p>
        </w:tc>
        <w:tc>
          <w:tcPr>
            <w:tcW w:type="dxa" w:w="3175"/>
          </w:tcPr>
          <w:p>
            <w:r>
              <w:t>Edo de Waart</w:t>
            </w:r>
            <w:r>
              <w:br/>
            </w:r>
            <w:r>
              <w:rPr>
                <w:color w:val="555555"/>
              </w:rPr>
              <w:t>Matt Annin, horn</w:t>
            </w:r>
          </w:p>
        </w:tc>
      </w:tr>
      <w:tr>
        <w:tc>
          <w:tcPr>
            <w:tcW w:type="dxa" w:w="1361"/>
          </w:tcPr>
          <w:p>
            <w:r>
              <w:t>Brahms, Johannes</w:t>
            </w:r>
          </w:p>
        </w:tc>
        <w:tc>
          <w:tcPr>
            <w:tcW w:type="dxa" w:w="2721"/>
          </w:tcPr>
          <w:p>
            <w:r>
              <w:t>Symphony No. 1</w:t>
            </w:r>
          </w:p>
        </w:tc>
        <w:tc>
          <w:tcPr>
            <w:tcW w:type="dxa" w:w="907"/>
          </w:tcPr>
          <w:p>
            <w:r>
              <w:t>45</w:t>
            </w:r>
          </w:p>
        </w:tc>
        <w:tc>
          <w:tcPr>
            <w:tcW w:type="dxa" w:w="2041"/>
          </w:tcPr>
          <w:p>
            <w:r>
              <w:t>2025-06 · Jun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Susan Babini, cello</w:t>
            </w:r>
          </w:p>
        </w:tc>
      </w:tr>
      <w:tr>
        <w:tc>
          <w:tcPr>
            <w:tcW w:type="dxa" w:w="1361"/>
          </w:tcPr>
          <w:p>
            <w:r>
              <w:t>Brahms, Johannes</w:t>
            </w:r>
          </w:p>
        </w:tc>
        <w:tc>
          <w:tcPr>
            <w:tcW w:type="dxa" w:w="2721"/>
          </w:tcPr>
          <w:p>
            <w:r>
              <w:t>Symphony No. 3</w:t>
            </w:r>
          </w:p>
        </w:tc>
        <w:tc>
          <w:tcPr>
            <w:tcW w:type="dxa" w:w="907"/>
          </w:tcPr>
          <w:p>
            <w:r>
              <w:t>33</w:t>
            </w:r>
          </w:p>
        </w:tc>
        <w:tc>
          <w:tcPr>
            <w:tcW w:type="dxa" w:w="2041"/>
          </w:tcPr>
          <w:p>
            <w:r>
              <w:t>2026-03 · Mar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Augustin Hadelich, violin</w:t>
            </w:r>
          </w:p>
        </w:tc>
      </w:tr>
      <w:tr>
        <w:tc>
          <w:tcPr>
            <w:tcW w:type="dxa" w:w="1361"/>
          </w:tcPr>
          <w:p>
            <w:r>
              <w:t>Brahms, Johannes</w:t>
            </w:r>
          </w:p>
        </w:tc>
        <w:tc>
          <w:tcPr>
            <w:tcW w:type="dxa" w:w="2721"/>
          </w:tcPr>
          <w:p>
            <w:r>
              <w:t>Symphony No. 4</w:t>
            </w:r>
          </w:p>
        </w:tc>
        <w:tc>
          <w:tcPr>
            <w:tcW w:type="dxa" w:w="907"/>
          </w:tcPr>
          <w:p>
            <w:r>
              <w:t>39</w:t>
            </w:r>
          </w:p>
        </w:tc>
        <w:tc>
          <w:tcPr>
            <w:tcW w:type="dxa" w:w="2041"/>
          </w:tcPr>
          <w:p>
            <w:r>
              <w:t>2023-11 · Nov · Season 2023/24</w:t>
            </w:r>
          </w:p>
        </w:tc>
        <w:tc>
          <w:tcPr>
            <w:tcW w:type="dxa" w:w="3175"/>
          </w:tcPr>
          <w:p>
            <w:r>
              <w:t>Ruth Reinhardt</w:t>
            </w:r>
            <w:r>
              <w:br/>
            </w:r>
            <w:r>
              <w:rPr>
                <w:color w:val="555555"/>
              </w:rPr>
              <w:t>Andrei Ioniță, cello</w:t>
            </w:r>
          </w:p>
        </w:tc>
      </w:tr>
      <w:tr>
        <w:tc>
          <w:tcPr>
            <w:tcW w:type="dxa" w:w="1361"/>
          </w:tcPr>
          <w:p>
            <w:r>
              <w:t>Brahms, Johannes</w:t>
            </w:r>
          </w:p>
        </w:tc>
        <w:tc>
          <w:tcPr>
            <w:tcW w:type="dxa" w:w="2721"/>
          </w:tcPr>
          <w:p>
            <w:r>
              <w:t>Variations on a Theme by Haydn</w:t>
            </w:r>
          </w:p>
        </w:tc>
        <w:tc>
          <w:tcPr>
            <w:tcW w:type="dxa" w:w="907"/>
          </w:tcPr>
          <w:p>
            <w:r>
              <w:t>19</w:t>
            </w:r>
          </w:p>
        </w:tc>
        <w:tc>
          <w:tcPr>
            <w:tcW w:type="dxa" w:w="2041"/>
          </w:tcPr>
          <w:p>
            <w:r>
              <w:t>2022-04 · Apr · Season 2021/22</w:t>
            </w:r>
          </w:p>
        </w:tc>
        <w:tc>
          <w:tcPr>
            <w:tcW w:type="dxa" w:w="3175"/>
          </w:tcPr>
          <w:p>
            <w:r>
              <w:t>Edo de Waart</w:t>
            </w:r>
            <w:r>
              <w:br/>
            </w:r>
            <w:r>
              <w:rPr>
                <w:color w:val="555555"/>
              </w:rPr>
              <w:t>Ronald Brautigam, piano</w:t>
            </w:r>
          </w:p>
        </w:tc>
      </w:tr>
      <w:tr>
        <w:tc>
          <w:tcPr>
            <w:tcW w:type="dxa" w:w="1361"/>
          </w:tcPr>
          <w:p>
            <w:r>
              <w:t>Brahms, Johannes</w:t>
            </w:r>
          </w:p>
        </w:tc>
        <w:tc>
          <w:tcPr>
            <w:tcW w:type="dxa" w:w="2721"/>
          </w:tcPr>
          <w:p>
            <w:r>
              <w:t>Variations on a Theme by Haydn</w:t>
            </w:r>
          </w:p>
        </w:tc>
        <w:tc>
          <w:tcPr>
            <w:tcW w:type="dxa" w:w="907"/>
          </w:tcPr>
          <w:p>
            <w:r>
              <w:t>19</w:t>
            </w:r>
          </w:p>
        </w:tc>
        <w:tc>
          <w:tcPr>
            <w:tcW w:type="dxa" w:w="2041"/>
          </w:tcPr>
          <w:p>
            <w:r>
              <w:t>2025-10 · Oct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Orion Weiss, piano</w:t>
            </w:r>
          </w:p>
        </w:tc>
      </w:tr>
      <w:tr>
        <w:tc>
          <w:tcPr>
            <w:tcW w:type="dxa" w:w="1361"/>
          </w:tcPr>
          <w:p>
            <w:r>
              <w:t>Brahms, Johannes</w:t>
            </w:r>
          </w:p>
        </w:tc>
        <w:tc>
          <w:tcPr>
            <w:tcW w:type="dxa" w:w="2721"/>
          </w:tcPr>
          <w:p>
            <w:r>
              <w:t>Violin Concerto</w:t>
            </w:r>
          </w:p>
        </w:tc>
        <w:tc>
          <w:tcPr>
            <w:tcW w:type="dxa" w:w="907"/>
          </w:tcPr>
          <w:p>
            <w:r>
              <w:t>38</w:t>
            </w:r>
          </w:p>
        </w:tc>
        <w:tc>
          <w:tcPr>
            <w:tcW w:type="dxa" w:w="2041"/>
          </w:tcPr>
          <w:p>
            <w:r>
              <w:t>2026-03 · Mar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Augustin Hadelich, violin</w:t>
            </w:r>
          </w:p>
        </w:tc>
      </w:tr>
      <w:tr>
        <w:tc>
          <w:tcPr>
            <w:tcW w:type="dxa" w:w="1361"/>
          </w:tcPr>
          <w:p>
            <w:r>
              <w:t>Britten, Benjamin</w:t>
            </w:r>
          </w:p>
        </w:tc>
        <w:tc>
          <w:tcPr>
            <w:tcW w:type="dxa" w:w="2721"/>
          </w:tcPr>
          <w:p>
            <w:r>
              <w:t>Four Sea Interludes</w:t>
            </w:r>
          </w:p>
        </w:tc>
        <w:tc>
          <w:tcPr>
            <w:tcW w:type="dxa" w:w="907"/>
          </w:tcPr>
          <w:p>
            <w:r>
              <w:t>16</w:t>
            </w:r>
          </w:p>
        </w:tc>
        <w:tc>
          <w:tcPr>
            <w:tcW w:type="dxa" w:w="2041"/>
          </w:tcPr>
          <w:p>
            <w:r>
              <w:t>2023-01 · Jan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Christopher Lamb, percussion</w:t>
            </w:r>
          </w:p>
        </w:tc>
      </w:tr>
      <w:tr>
        <w:tc>
          <w:tcPr>
            <w:tcW w:type="dxa" w:w="1361"/>
          </w:tcPr>
          <w:p>
            <w:r>
              <w:t>Britten, Benjamin</w:t>
            </w:r>
          </w:p>
        </w:tc>
        <w:tc>
          <w:tcPr>
            <w:tcW w:type="dxa" w:w="2721"/>
          </w:tcPr>
          <w:p>
            <w:r>
              <w:t>Violin Concerto No. 1 (1939)</w:t>
            </w:r>
          </w:p>
        </w:tc>
        <w:tc>
          <w:tcPr>
            <w:tcW w:type="dxa" w:w="907"/>
          </w:tcPr>
          <w:p>
            <w:r>
              <w:t>31</w:t>
            </w:r>
          </w:p>
        </w:tc>
        <w:tc>
          <w:tcPr>
            <w:tcW w:type="dxa" w:w="2041"/>
          </w:tcPr>
          <w:p>
            <w:r>
              <w:t>2022-01 · Jan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Augustin Hadelich, violin</w:t>
            </w:r>
          </w:p>
        </w:tc>
      </w:tr>
      <w:tr>
        <w:tc>
          <w:tcPr>
            <w:tcW w:type="dxa" w:w="1361"/>
          </w:tcPr>
          <w:p>
            <w:r>
              <w:t>Bruch, Max</w:t>
            </w:r>
          </w:p>
        </w:tc>
        <w:tc>
          <w:tcPr>
            <w:tcW w:type="dxa" w:w="2721"/>
          </w:tcPr>
          <w:p>
            <w:r>
              <w:t>Violin Concerto No. 1</w:t>
            </w:r>
          </w:p>
        </w:tc>
        <w:tc>
          <w:tcPr>
            <w:tcW w:type="dxa" w:w="907"/>
          </w:tcPr>
          <w:p>
            <w:r>
              <w:t>24</w:t>
            </w:r>
          </w:p>
        </w:tc>
        <w:tc>
          <w:tcPr>
            <w:tcW w:type="dxa" w:w="2041"/>
          </w:tcPr>
          <w:p>
            <w:r>
              <w:t>2021-10 · Oct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Frank Almond, violin</w:t>
            </w:r>
          </w:p>
        </w:tc>
      </w:tr>
      <w:tr>
        <w:tc>
          <w:tcPr>
            <w:tcW w:type="dxa" w:w="1361"/>
          </w:tcPr>
          <w:p>
            <w:r>
              <w:t>Bruckner, Anton</w:t>
            </w:r>
          </w:p>
        </w:tc>
        <w:tc>
          <w:tcPr>
            <w:tcW w:type="dxa" w:w="2721"/>
          </w:tcPr>
          <w:p>
            <w:r>
              <w:t>Symphony No. 4</w:t>
            </w:r>
          </w:p>
        </w:tc>
        <w:tc>
          <w:tcPr>
            <w:tcW w:type="dxa" w:w="907"/>
          </w:tcPr>
          <w:p>
            <w:r>
              <w:t>65</w:t>
            </w:r>
          </w:p>
        </w:tc>
        <w:tc>
          <w:tcPr>
            <w:tcW w:type="dxa" w:w="2041"/>
          </w:tcPr>
          <w:p>
            <w:r>
              <w:t>2024-10 · Oct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</w:t>
            </w:r>
          </w:p>
        </w:tc>
      </w:tr>
      <w:tr>
        <w:tc>
          <w:tcPr>
            <w:tcW w:type="dxa" w:w="1361"/>
          </w:tcPr>
          <w:p>
            <w:r>
              <w:t>Bruckner, Anton</w:t>
            </w:r>
          </w:p>
        </w:tc>
        <w:tc>
          <w:tcPr>
            <w:tcW w:type="dxa" w:w="2721"/>
          </w:tcPr>
          <w:p>
            <w:r>
              <w:t>Symphony No. 7</w:t>
            </w:r>
          </w:p>
        </w:tc>
        <w:tc>
          <w:tcPr>
            <w:tcW w:type="dxa" w:w="907"/>
          </w:tcPr>
          <w:p>
            <w:r>
              <w:t>64</w:t>
            </w:r>
          </w:p>
        </w:tc>
        <w:tc>
          <w:tcPr>
            <w:tcW w:type="dxa" w:w="2041"/>
          </w:tcPr>
          <w:p>
            <w:r>
              <w:t>2022-03 · Mar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Martin Helmchen, piano</w:t>
            </w:r>
          </w:p>
        </w:tc>
      </w:tr>
      <w:tr>
        <w:tc>
          <w:tcPr>
            <w:tcW w:type="dxa" w:w="1361"/>
          </w:tcPr>
          <w:p>
            <w:r>
              <w:t>Canteloube, Joseph</w:t>
            </w:r>
          </w:p>
        </w:tc>
        <w:tc>
          <w:tcPr>
            <w:tcW w:type="dxa" w:w="2721"/>
          </w:tcPr>
          <w:p>
            <w:r>
              <w:t>Chants d’Auvergne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2041"/>
          </w:tcPr>
          <w:p>
            <w:r>
              <w:t>2022-05 · May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K. O’Connor, mezzo-soprano; John Brancy, baritone</w:t>
            </w:r>
          </w:p>
        </w:tc>
      </w:tr>
      <w:tr>
        <w:tc>
          <w:tcPr>
            <w:tcW w:type="dxa" w:w="1361"/>
          </w:tcPr>
          <w:p>
            <w:r>
              <w:t>Chabrier, Emmanuel</w:t>
            </w:r>
          </w:p>
        </w:tc>
        <w:tc>
          <w:tcPr>
            <w:tcW w:type="dxa" w:w="2721"/>
          </w:tcPr>
          <w:p>
            <w:r>
              <w:t>Joyeuse marche</w:t>
            </w:r>
          </w:p>
        </w:tc>
        <w:tc>
          <w:tcPr>
            <w:tcW w:type="dxa" w:w="907"/>
          </w:tcPr>
          <w:p>
            <w:r>
              <w:t>4</w:t>
            </w:r>
          </w:p>
        </w:tc>
        <w:tc>
          <w:tcPr>
            <w:tcW w:type="dxa" w:w="2041"/>
          </w:tcPr>
          <w:p>
            <w:r>
              <w:t>2021-10 · Oct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Edgar Moreau, cello</w:t>
            </w:r>
          </w:p>
        </w:tc>
      </w:tr>
      <w:tr>
        <w:tc>
          <w:tcPr>
            <w:tcW w:type="dxa" w:w="1361"/>
          </w:tcPr>
          <w:p>
            <w:r>
              <w:t>Chopin, Frédéric</w:t>
            </w:r>
          </w:p>
        </w:tc>
        <w:tc>
          <w:tcPr>
            <w:tcW w:type="dxa" w:w="2721"/>
          </w:tcPr>
          <w:p>
            <w:r>
              <w:t>Piano Concerto No. 2</w:t>
            </w:r>
          </w:p>
        </w:tc>
        <w:tc>
          <w:tcPr>
            <w:tcW w:type="dxa" w:w="907"/>
          </w:tcPr>
          <w:p>
            <w:r>
              <w:t>32</w:t>
            </w:r>
          </w:p>
        </w:tc>
        <w:tc>
          <w:tcPr>
            <w:tcW w:type="dxa" w:w="2041"/>
          </w:tcPr>
          <w:p>
            <w:r>
              <w:t>2022-11 · Nov · Season 2022/23</w:t>
            </w:r>
          </w:p>
        </w:tc>
        <w:tc>
          <w:tcPr>
            <w:tcW w:type="dxa" w:w="3175"/>
          </w:tcPr>
          <w:p>
            <w:r>
              <w:t>David Robertson</w:t>
            </w:r>
            <w:r>
              <w:br/>
            </w:r>
            <w:r>
              <w:rPr>
                <w:color w:val="555555"/>
              </w:rPr>
              <w:t>Orli Shaham, piano</w:t>
            </w:r>
          </w:p>
        </w:tc>
      </w:tr>
      <w:tr>
        <w:tc>
          <w:tcPr>
            <w:tcW w:type="dxa" w:w="1361"/>
          </w:tcPr>
          <w:p>
            <w:r>
              <w:t>Clyne, Anna</w:t>
            </w:r>
          </w:p>
        </w:tc>
        <w:tc>
          <w:tcPr>
            <w:tcW w:type="dxa" w:w="2721"/>
          </w:tcPr>
          <w:p>
            <w:r>
              <w:t>Color Field</w:t>
            </w:r>
          </w:p>
        </w:tc>
        <w:tc>
          <w:tcPr>
            <w:tcW w:type="dxa" w:w="907"/>
          </w:tcPr>
          <w:p>
            <w:r>
              <w:t>15</w:t>
            </w:r>
          </w:p>
        </w:tc>
        <w:tc>
          <w:tcPr>
            <w:tcW w:type="dxa" w:w="2041"/>
          </w:tcPr>
          <w:p>
            <w:r>
              <w:t>2026-02 · Feb · Season 2025/26</w:t>
            </w:r>
          </w:p>
        </w:tc>
        <w:tc>
          <w:tcPr>
            <w:tcW w:type="dxa" w:w="3175"/>
          </w:tcPr>
          <w:p>
            <w:r>
              <w:t>Ryan Tani</w:t>
            </w:r>
            <w:r>
              <w:br/>
            </w:r>
            <w:r>
              <w:rPr>
                <w:color w:val="555555"/>
              </w:rPr>
              <w:t>Joyce Yang, piano</w:t>
            </w:r>
          </w:p>
        </w:tc>
      </w:tr>
      <w:tr>
        <w:tc>
          <w:tcPr>
            <w:tcW w:type="dxa" w:w="1361"/>
          </w:tcPr>
          <w:p>
            <w:r>
              <w:t>Clyne, Anna</w:t>
            </w:r>
          </w:p>
        </w:tc>
        <w:tc>
          <w:tcPr>
            <w:tcW w:type="dxa" w:w="2721"/>
          </w:tcPr>
          <w:p>
            <w:r>
              <w:t>This Midnight Hour</w:t>
            </w:r>
          </w:p>
        </w:tc>
        <w:tc>
          <w:tcPr>
            <w:tcW w:type="dxa" w:w="907"/>
          </w:tcPr>
          <w:p>
            <w:r>
              <w:t>12</w:t>
            </w:r>
          </w:p>
        </w:tc>
        <w:tc>
          <w:tcPr>
            <w:tcW w:type="dxa" w:w="2041"/>
          </w:tcPr>
          <w:p>
            <w:r>
              <w:t>2023-02 · Feb · Season 2022/23</w:t>
            </w:r>
          </w:p>
        </w:tc>
        <w:tc>
          <w:tcPr>
            <w:tcW w:type="dxa" w:w="3175"/>
          </w:tcPr>
          <w:p>
            <w:r>
              <w:t>Han-na Chang</w:t>
            </w:r>
            <w:r>
              <w:br/>
            </w:r>
            <w:r>
              <w:rPr>
                <w:color w:val="555555"/>
              </w:rPr>
              <w:t>Zlatomir Fung, cello</w:t>
            </w:r>
          </w:p>
        </w:tc>
      </w:tr>
      <w:tr>
        <w:tc>
          <w:tcPr>
            <w:tcW w:type="dxa" w:w="1361"/>
          </w:tcPr>
          <w:p>
            <w:r>
              <w:t>Clyne, Anna</w:t>
            </w:r>
          </w:p>
        </w:tc>
        <w:tc>
          <w:tcPr>
            <w:tcW w:type="dxa" w:w="2721"/>
          </w:tcPr>
          <w:p>
            <w:r>
              <w:t>Within her Arms</w:t>
            </w:r>
          </w:p>
        </w:tc>
        <w:tc>
          <w:tcPr>
            <w:tcW w:type="dxa" w:w="907"/>
          </w:tcPr>
          <w:p>
            <w:r>
              <w:t>14</w:t>
            </w:r>
          </w:p>
        </w:tc>
        <w:tc>
          <w:tcPr>
            <w:tcW w:type="dxa" w:w="2041"/>
          </w:tcPr>
          <w:p>
            <w:r>
              <w:t>2025-01 · Jan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Jinwoo Lee, violin</w:t>
            </w:r>
          </w:p>
        </w:tc>
      </w:tr>
      <w:tr>
        <w:tc>
          <w:tcPr>
            <w:tcW w:type="dxa" w:w="1361"/>
          </w:tcPr>
          <w:p>
            <w:r>
              <w:t>Coleridge-Taylor, Samuel</w:t>
            </w:r>
          </w:p>
        </w:tc>
        <w:tc>
          <w:tcPr>
            <w:tcW w:type="dxa" w:w="2721"/>
          </w:tcPr>
          <w:p>
            <w:r>
              <w:t>Ballade</w:t>
            </w:r>
          </w:p>
        </w:tc>
        <w:tc>
          <w:tcPr>
            <w:tcW w:type="dxa" w:w="907"/>
          </w:tcPr>
          <w:p>
            <w:r>
              <w:t>13</w:t>
            </w:r>
          </w:p>
        </w:tc>
        <w:tc>
          <w:tcPr>
            <w:tcW w:type="dxa" w:w="2041"/>
          </w:tcPr>
          <w:p>
            <w:r>
              <w:t>2022-10 · Oct · Season 2022/23</w:t>
            </w:r>
          </w:p>
        </w:tc>
        <w:tc>
          <w:tcPr>
            <w:tcW w:type="dxa" w:w="3175"/>
          </w:tcPr>
          <w:p>
            <w:r>
              <w:t>Jader Bignamini</w:t>
            </w:r>
            <w:r>
              <w:br/>
            </w:r>
            <w:r>
              <w:rPr>
                <w:color w:val="555555"/>
              </w:rPr>
              <w:t>Blake Pouliot, violin</w:t>
            </w:r>
          </w:p>
        </w:tc>
      </w:tr>
      <w:tr>
        <w:tc>
          <w:tcPr>
            <w:tcW w:type="dxa" w:w="1361"/>
          </w:tcPr>
          <w:p>
            <w:r>
              <w:t>Copland, Aaron</w:t>
            </w:r>
          </w:p>
        </w:tc>
        <w:tc>
          <w:tcPr>
            <w:tcW w:type="dxa" w:w="2721"/>
          </w:tcPr>
          <w:p>
            <w:r>
              <w:t>Appalachian Spring</w:t>
            </w:r>
          </w:p>
        </w:tc>
        <w:tc>
          <w:tcPr>
            <w:tcW w:type="dxa" w:w="907"/>
          </w:tcPr>
          <w:p>
            <w:r>
              <w:t>16</w:t>
            </w:r>
          </w:p>
        </w:tc>
        <w:tc>
          <w:tcPr>
            <w:tcW w:type="dxa" w:w="2041"/>
          </w:tcPr>
          <w:p>
            <w:r>
              <w:t>2025-04 · Apr · Season 2024/25</w:t>
            </w:r>
          </w:p>
        </w:tc>
        <w:tc>
          <w:tcPr>
            <w:tcW w:type="dxa" w:w="3175"/>
          </w:tcPr>
          <w:p>
            <w:r>
              <w:t>Ryan Tani</w:t>
            </w:r>
            <w:r>
              <w:br/>
            </w:r>
            <w:r>
              <w:rPr>
                <w:color w:val="555555"/>
              </w:rPr>
              <w:t>Ji Su Jung, marimba</w:t>
            </w:r>
          </w:p>
        </w:tc>
      </w:tr>
      <w:tr>
        <w:tc>
          <w:tcPr>
            <w:tcW w:type="dxa" w:w="1361"/>
          </w:tcPr>
          <w:p>
            <w:r>
              <w:t>Copland, Aaron</w:t>
            </w:r>
          </w:p>
        </w:tc>
        <w:tc>
          <w:tcPr>
            <w:tcW w:type="dxa" w:w="2721"/>
          </w:tcPr>
          <w:p>
            <w:r>
              <w:t>Lincoln Portrait</w:t>
            </w:r>
          </w:p>
        </w:tc>
        <w:tc>
          <w:tcPr>
            <w:tcW w:type="dxa" w:w="907"/>
          </w:tcPr>
          <w:p>
            <w:r>
              <w:t>14</w:t>
            </w:r>
          </w:p>
        </w:tc>
        <w:tc>
          <w:tcPr>
            <w:tcW w:type="dxa" w:w="2041"/>
          </w:tcPr>
          <w:p>
            <w:r>
              <w:t>2025-02 · Feb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Todd Levy, clarinet</w:t>
            </w:r>
          </w:p>
        </w:tc>
      </w:tr>
      <w:tr>
        <w:tc>
          <w:tcPr>
            <w:tcW w:type="dxa" w:w="1361"/>
          </w:tcPr>
          <w:p>
            <w:r>
              <w:t>Copland, Aaron</w:t>
            </w:r>
          </w:p>
        </w:tc>
        <w:tc>
          <w:tcPr>
            <w:tcW w:type="dxa" w:w="2721"/>
          </w:tcPr>
          <w:p>
            <w:r>
              <w:t>Music for the Movies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2041"/>
          </w:tcPr>
          <w:p>
            <w:r>
              <w:t>2026-05 · May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Bill Barclay, director; Concert Theatre Works</w:t>
            </w:r>
          </w:p>
        </w:tc>
      </w:tr>
      <w:tr>
        <w:tc>
          <w:tcPr>
            <w:tcW w:type="dxa" w:w="1361"/>
          </w:tcPr>
          <w:p>
            <w:r>
              <w:t>Copland, Aaron</w:t>
            </w:r>
          </w:p>
        </w:tc>
        <w:tc>
          <w:tcPr>
            <w:tcW w:type="dxa" w:w="2721"/>
          </w:tcPr>
          <w:p>
            <w:r>
              <w:t>Music for the Theatre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2041"/>
          </w:tcPr>
          <w:p>
            <w:r>
              <w:t>2026-05 · May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Bill Barclay, director; Concert Theatre Works</w:t>
            </w:r>
          </w:p>
        </w:tc>
      </w:tr>
      <w:tr>
        <w:tc>
          <w:tcPr>
            <w:tcW w:type="dxa" w:w="1361"/>
          </w:tcPr>
          <w:p>
            <w:r>
              <w:t>Copland, Aaron</w:t>
            </w:r>
          </w:p>
        </w:tc>
        <w:tc>
          <w:tcPr>
            <w:tcW w:type="dxa" w:w="2721"/>
          </w:tcPr>
          <w:p>
            <w:r>
              <w:t>Rodeo</w:t>
            </w:r>
          </w:p>
        </w:tc>
        <w:tc>
          <w:tcPr>
            <w:tcW w:type="dxa" w:w="907"/>
          </w:tcPr>
          <w:p>
            <w:r>
              <w:t>18</w:t>
            </w:r>
          </w:p>
        </w:tc>
        <w:tc>
          <w:tcPr>
            <w:tcW w:type="dxa" w:w="2041"/>
          </w:tcPr>
          <w:p>
            <w:r>
              <w:t>2022-10 · Oct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Aaron Diehl, piano</w:t>
            </w:r>
          </w:p>
        </w:tc>
      </w:tr>
      <w:tr>
        <w:tc>
          <w:tcPr>
            <w:tcW w:type="dxa" w:w="1361"/>
          </w:tcPr>
          <w:p>
            <w:r>
              <w:t>Currier, Sebastian</w:t>
            </w:r>
          </w:p>
        </w:tc>
        <w:tc>
          <w:tcPr>
            <w:tcW w:type="dxa" w:w="2721"/>
          </w:tcPr>
          <w:p>
            <w:r>
              <w:t>Aether, for violin and orchestra</w:t>
            </w:r>
          </w:p>
        </w:tc>
        <w:tc>
          <w:tcPr>
            <w:tcW w:type="dxa" w:w="907"/>
          </w:tcPr>
          <w:p>
            <w:r>
              <w:t>25</w:t>
            </w:r>
          </w:p>
        </w:tc>
        <w:tc>
          <w:tcPr>
            <w:tcW w:type="dxa" w:w="2041"/>
          </w:tcPr>
          <w:p>
            <w:r>
              <w:t>2022-11 · Nov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Baiba Skride, violin</w:t>
            </w:r>
          </w:p>
        </w:tc>
      </w:tr>
      <w:tr>
        <w:tc>
          <w:tcPr>
            <w:tcW w:type="dxa" w:w="1361"/>
          </w:tcPr>
          <w:p>
            <w:r>
              <w:t>Cziner, Jonathan</w:t>
            </w:r>
          </w:p>
        </w:tc>
        <w:tc>
          <w:tcPr>
            <w:tcW w:type="dxa" w:w="2721"/>
          </w:tcPr>
          <w:p>
            <w:r>
              <w:t>Rear-View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041"/>
          </w:tcPr>
          <w:p>
            <w:r>
              <w:t>2023-11 · Nov · Season 2023/24</w:t>
            </w:r>
          </w:p>
        </w:tc>
        <w:tc>
          <w:tcPr>
            <w:tcW w:type="dxa" w:w="3175"/>
          </w:tcPr>
          <w:p>
            <w:r>
              <w:t>Ruth Reinhardt</w:t>
            </w:r>
            <w:r>
              <w:br/>
            </w:r>
            <w:r>
              <w:rPr>
                <w:color w:val="555555"/>
              </w:rPr>
              <w:t>Andrei Ioniță, cello</w:t>
            </w:r>
          </w:p>
        </w:tc>
      </w:tr>
      <w:tr>
        <w:tc>
          <w:tcPr>
            <w:tcW w:type="dxa" w:w="1361"/>
          </w:tcPr>
          <w:p>
            <w:r>
              <w:t>Danielpour, Richard</w:t>
            </w:r>
          </w:p>
        </w:tc>
        <w:tc>
          <w:tcPr>
            <w:tcW w:type="dxa" w:w="2721"/>
          </w:tcPr>
          <w:p>
            <w:r>
              <w:t>Clarinet Concerto (from the mountaintop)</w:t>
            </w:r>
          </w:p>
        </w:tc>
        <w:tc>
          <w:tcPr>
            <w:tcW w:type="dxa" w:w="907"/>
          </w:tcPr>
          <w:p>
            <w:r>
              <w:t>28</w:t>
            </w:r>
          </w:p>
        </w:tc>
        <w:tc>
          <w:tcPr>
            <w:tcW w:type="dxa" w:w="2041"/>
          </w:tcPr>
          <w:p>
            <w:r>
              <w:t>2025-02 · Feb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Todd Levy, clarinet</w:t>
            </w:r>
          </w:p>
        </w:tc>
      </w:tr>
      <w:tr>
        <w:tc>
          <w:tcPr>
            <w:tcW w:type="dxa" w:w="1361"/>
          </w:tcPr>
          <w:p>
            <w:r>
              <w:t>Debussy, Claude</w:t>
            </w:r>
          </w:p>
        </w:tc>
        <w:tc>
          <w:tcPr>
            <w:tcW w:type="dxa" w:w="2721"/>
          </w:tcPr>
          <w:p>
            <w:r>
              <w:t>Iberia from Images</w:t>
            </w:r>
          </w:p>
        </w:tc>
        <w:tc>
          <w:tcPr>
            <w:tcW w:type="dxa" w:w="907"/>
          </w:tcPr>
          <w:p>
            <w:r>
              <w:t>20</w:t>
            </w:r>
          </w:p>
        </w:tc>
        <w:tc>
          <w:tcPr>
            <w:tcW w:type="dxa" w:w="2041"/>
          </w:tcPr>
          <w:p>
            <w:r>
              <w:t>2023-10 · Oct · Season 2023/24</w:t>
            </w:r>
          </w:p>
        </w:tc>
        <w:tc>
          <w:tcPr>
            <w:tcW w:type="dxa" w:w="3175"/>
          </w:tcPr>
          <w:p>
            <w:r>
              <w:t>Matthias Pintscher</w:t>
            </w:r>
            <w:r>
              <w:br/>
            </w:r>
            <w:r>
              <w:rPr>
                <w:color w:val="555555"/>
              </w:rPr>
              <w:t>Leila Josefowicz, violin</w:t>
            </w:r>
          </w:p>
        </w:tc>
      </w:tr>
      <w:tr>
        <w:tc>
          <w:tcPr>
            <w:tcW w:type="dxa" w:w="1361"/>
          </w:tcPr>
          <w:p>
            <w:r>
              <w:t>Debussy, Claude</w:t>
            </w:r>
          </w:p>
        </w:tc>
        <w:tc>
          <w:tcPr>
            <w:tcW w:type="dxa" w:w="2721"/>
          </w:tcPr>
          <w:p>
            <w:r>
              <w:t>La mer</w:t>
            </w:r>
          </w:p>
        </w:tc>
        <w:tc>
          <w:tcPr>
            <w:tcW w:type="dxa" w:w="907"/>
          </w:tcPr>
          <w:p>
            <w:r>
              <w:t>23</w:t>
            </w:r>
          </w:p>
        </w:tc>
        <w:tc>
          <w:tcPr>
            <w:tcW w:type="dxa" w:w="2041"/>
          </w:tcPr>
          <w:p>
            <w:r>
              <w:t>2023-02 · Feb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Catherine Chen, bassoon; Sonora Slocum, alto flute; Julia Coronelli, harp</w:t>
            </w:r>
          </w:p>
        </w:tc>
      </w:tr>
      <w:tr>
        <w:tc>
          <w:tcPr>
            <w:tcW w:type="dxa" w:w="1361"/>
          </w:tcPr>
          <w:p>
            <w:r>
              <w:t>Debussy, Claude</w:t>
            </w:r>
          </w:p>
        </w:tc>
        <w:tc>
          <w:tcPr>
            <w:tcW w:type="dxa" w:w="2721"/>
          </w:tcPr>
          <w:p>
            <w:r>
              <w:t>Nocturnes</w:t>
            </w:r>
          </w:p>
        </w:tc>
        <w:tc>
          <w:tcPr>
            <w:tcW w:type="dxa" w:w="907"/>
          </w:tcPr>
          <w:p>
            <w:r>
              <w:t>25</w:t>
            </w:r>
          </w:p>
        </w:tc>
        <w:tc>
          <w:tcPr>
            <w:tcW w:type="dxa" w:w="2041"/>
          </w:tcPr>
          <w:p>
            <w:r>
              <w:t>2024-05 · May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Third Coast Percussion</w:t>
            </w:r>
          </w:p>
        </w:tc>
      </w:tr>
      <w:tr>
        <w:tc>
          <w:tcPr>
            <w:tcW w:type="dxa" w:w="1361"/>
          </w:tcPr>
          <w:p>
            <w:r>
              <w:t>Debussy, Claude</w:t>
            </w:r>
          </w:p>
        </w:tc>
        <w:tc>
          <w:tcPr>
            <w:tcW w:type="dxa" w:w="2721"/>
          </w:tcPr>
          <w:p>
            <w:r>
              <w:t>Prelude to The Afternoon of a Faun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041"/>
          </w:tcPr>
          <w:p>
            <w:r>
              <w:t>2023-10 · Oct · Season 2023/24</w:t>
            </w:r>
          </w:p>
        </w:tc>
        <w:tc>
          <w:tcPr>
            <w:tcW w:type="dxa" w:w="3175"/>
          </w:tcPr>
          <w:p>
            <w:r>
              <w:t>Matthias Pintscher</w:t>
            </w:r>
            <w:r>
              <w:br/>
            </w:r>
            <w:r>
              <w:rPr>
                <w:color w:val="555555"/>
              </w:rPr>
              <w:t>Leila Josefowicz, violin</w:t>
            </w:r>
          </w:p>
        </w:tc>
      </w:tr>
      <w:tr>
        <w:tc>
          <w:tcPr>
            <w:tcW w:type="dxa" w:w="1361"/>
          </w:tcPr>
          <w:p>
            <w:r>
              <w:t>Delius, Frederick</w:t>
            </w:r>
          </w:p>
        </w:tc>
        <w:tc>
          <w:tcPr>
            <w:tcW w:type="dxa" w:w="2721"/>
          </w:tcPr>
          <w:p>
            <w:r>
              <w:t>In a Summer Garden</w:t>
            </w:r>
          </w:p>
        </w:tc>
        <w:tc>
          <w:tcPr>
            <w:tcW w:type="dxa" w:w="907"/>
          </w:tcPr>
          <w:p>
            <w:r>
              <w:t>13</w:t>
            </w:r>
          </w:p>
        </w:tc>
        <w:tc>
          <w:tcPr>
            <w:tcW w:type="dxa" w:w="2041"/>
          </w:tcPr>
          <w:p>
            <w:r>
              <w:t>2022-02 · Feb · Season 2021/22</w:t>
            </w:r>
          </w:p>
        </w:tc>
        <w:tc>
          <w:tcPr>
            <w:tcW w:type="dxa" w:w="3175"/>
          </w:tcPr>
          <w:p>
            <w:r>
              <w:t>Edo de Waart</w:t>
            </w:r>
            <w:r>
              <w:br/>
            </w:r>
            <w:r>
              <w:rPr>
                <w:color w:val="555555"/>
              </w:rPr>
              <w:t>Susan Babini, cello</w:t>
            </w:r>
          </w:p>
        </w:tc>
      </w:tr>
      <w:tr>
        <w:tc>
          <w:tcPr>
            <w:tcW w:type="dxa" w:w="1361"/>
          </w:tcPr>
          <w:p>
            <w:r>
              <w:t>Delius, Frederick</w:t>
            </w:r>
          </w:p>
        </w:tc>
        <w:tc>
          <w:tcPr>
            <w:tcW w:type="dxa" w:w="2721"/>
          </w:tcPr>
          <w:p>
            <w:r>
              <w:t>Walk to the Paradise Garden</w:t>
            </w:r>
          </w:p>
        </w:tc>
        <w:tc>
          <w:tcPr>
            <w:tcW w:type="dxa" w:w="907"/>
          </w:tcPr>
          <w:p>
            <w:r>
              <w:t>8</w:t>
            </w:r>
          </w:p>
        </w:tc>
        <w:tc>
          <w:tcPr>
            <w:tcW w:type="dxa" w:w="2041"/>
          </w:tcPr>
          <w:p>
            <w:r>
              <w:t>2025-02 · Feb · Season 2024/25</w:t>
            </w:r>
          </w:p>
        </w:tc>
        <w:tc>
          <w:tcPr>
            <w:tcW w:type="dxa" w:w="3175"/>
          </w:tcPr>
          <w:p>
            <w:r>
              <w:t>Michael Sanderling</w:t>
            </w:r>
            <w:r>
              <w:br/>
            </w:r>
            <w:r>
              <w:rPr>
                <w:color w:val="555555"/>
              </w:rPr>
              <w:t>Ingrid Fliter, piano</w:t>
            </w:r>
          </w:p>
        </w:tc>
      </w:tr>
      <w:tr>
        <w:tc>
          <w:tcPr>
            <w:tcW w:type="dxa" w:w="1361"/>
          </w:tcPr>
          <w:p>
            <w:r>
              <w:t>Dohnányi, Ernst von</w:t>
            </w:r>
          </w:p>
        </w:tc>
        <w:tc>
          <w:tcPr>
            <w:tcW w:type="dxa" w:w="2721"/>
          </w:tcPr>
          <w:p>
            <w:r>
              <w:t>Variations on a Nursery Rhyme</w:t>
            </w:r>
          </w:p>
        </w:tc>
        <w:tc>
          <w:tcPr>
            <w:tcW w:type="dxa" w:w="907"/>
          </w:tcPr>
          <w:p>
            <w:r>
              <w:t>22</w:t>
            </w:r>
          </w:p>
        </w:tc>
        <w:tc>
          <w:tcPr>
            <w:tcW w:type="dxa" w:w="2041"/>
          </w:tcPr>
          <w:p>
            <w:r>
              <w:t>2025-10 · Oct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Orion Weiss, piano</w:t>
            </w:r>
          </w:p>
        </w:tc>
      </w:tr>
      <w:tr>
        <w:tc>
          <w:tcPr>
            <w:tcW w:type="dxa" w:w="1361"/>
          </w:tcPr>
          <w:p>
            <w:r>
              <w:t>Dukas, Paul</w:t>
            </w:r>
          </w:p>
        </w:tc>
        <w:tc>
          <w:tcPr>
            <w:tcW w:type="dxa" w:w="2721"/>
          </w:tcPr>
          <w:p>
            <w:r>
              <w:t>Fanfare from La Peri</w:t>
            </w:r>
          </w:p>
        </w:tc>
        <w:tc>
          <w:tcPr>
            <w:tcW w:type="dxa" w:w="907"/>
          </w:tcPr>
          <w:p>
            <w:r>
              <w:t>3</w:t>
            </w:r>
          </w:p>
        </w:tc>
        <w:tc>
          <w:tcPr>
            <w:tcW w:type="dxa" w:w="2041"/>
          </w:tcPr>
          <w:p>
            <w:r>
              <w:t>2024-05 · May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Third Coast Percussion</w:t>
            </w:r>
          </w:p>
        </w:tc>
      </w:tr>
      <w:tr>
        <w:tc>
          <w:tcPr>
            <w:tcW w:type="dxa" w:w="1361"/>
          </w:tcPr>
          <w:p>
            <w:r>
              <w:t>Dukas, Paul</w:t>
            </w:r>
          </w:p>
        </w:tc>
        <w:tc>
          <w:tcPr>
            <w:tcW w:type="dxa" w:w="2721"/>
          </w:tcPr>
          <w:p>
            <w:r>
              <w:t>Sorcerer’s Apprentice</w:t>
            </w:r>
          </w:p>
        </w:tc>
        <w:tc>
          <w:tcPr>
            <w:tcW w:type="dxa" w:w="907"/>
          </w:tcPr>
          <w:p>
            <w:r>
              <w:t>12</w:t>
            </w:r>
          </w:p>
        </w:tc>
        <w:tc>
          <w:tcPr>
            <w:tcW w:type="dxa" w:w="2041"/>
          </w:tcPr>
          <w:p>
            <w:r>
              <w:t>2024-05 · May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Third Coast Percussion</w:t>
            </w:r>
          </w:p>
        </w:tc>
      </w:tr>
      <w:tr>
        <w:tc>
          <w:tcPr>
            <w:tcW w:type="dxa" w:w="1361"/>
          </w:tcPr>
          <w:p>
            <w:r>
              <w:t>Dunn, Adrian</w:t>
            </w:r>
          </w:p>
        </w:tc>
        <w:tc>
          <w:tcPr>
            <w:tcW w:type="dxa" w:w="2721"/>
          </w:tcPr>
          <w:p>
            <w:r>
              <w:t>Emancipation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2041"/>
          </w:tcPr>
          <w:p>
            <w:r>
              <w:t>2025-06 · Jun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Duruflé, Maurice</w:t>
            </w:r>
          </w:p>
        </w:tc>
        <w:tc>
          <w:tcPr>
            <w:tcW w:type="dxa" w:w="2721"/>
          </w:tcPr>
          <w:p>
            <w:r>
              <w:t>Requiem</w:t>
            </w:r>
          </w:p>
        </w:tc>
        <w:tc>
          <w:tcPr>
            <w:tcW w:type="dxa" w:w="907"/>
          </w:tcPr>
          <w:p>
            <w:r>
              <w:t>45</w:t>
            </w:r>
          </w:p>
        </w:tc>
        <w:tc>
          <w:tcPr>
            <w:tcW w:type="dxa" w:w="2041"/>
          </w:tcPr>
          <w:p>
            <w:r>
              <w:t>2022-05 · May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K. O’Connor, mezzo-soprano; John Brancy, baritone</w:t>
            </w:r>
          </w:p>
        </w:tc>
      </w:tr>
      <w:tr>
        <w:tc>
          <w:tcPr>
            <w:tcW w:type="dxa" w:w="1361"/>
          </w:tcPr>
          <w:p>
            <w:r>
              <w:t>Dvořák, Antonín</w:t>
            </w:r>
          </w:p>
        </w:tc>
        <w:tc>
          <w:tcPr>
            <w:tcW w:type="dxa" w:w="2721"/>
          </w:tcPr>
          <w:p>
            <w:r>
              <w:t>In Nature’s Realm</w:t>
            </w:r>
          </w:p>
        </w:tc>
        <w:tc>
          <w:tcPr>
            <w:tcW w:type="dxa" w:w="907"/>
          </w:tcPr>
          <w:p>
            <w:r>
              <w:t>13</w:t>
            </w:r>
          </w:p>
        </w:tc>
        <w:tc>
          <w:tcPr>
            <w:tcW w:type="dxa" w:w="2041"/>
          </w:tcPr>
          <w:p>
            <w:r>
              <w:t>2023-05 · May · Season 2022/23</w:t>
            </w:r>
          </w:p>
        </w:tc>
        <w:tc>
          <w:tcPr>
            <w:tcW w:type="dxa" w:w="3175"/>
          </w:tcPr>
          <w:p>
            <w:r>
              <w:t>Yaniv Dinur</w:t>
            </w:r>
            <w:r>
              <w:br/>
            </w:r>
            <w:r>
              <w:rPr>
                <w:color w:val="555555"/>
              </w:rPr>
              <w:t>Joyce Yang, piano</w:t>
            </w:r>
          </w:p>
        </w:tc>
      </w:tr>
      <w:tr>
        <w:tc>
          <w:tcPr>
            <w:tcW w:type="dxa" w:w="1361"/>
          </w:tcPr>
          <w:p>
            <w:r>
              <w:t>Dvořák, Antonín</w:t>
            </w:r>
          </w:p>
        </w:tc>
        <w:tc>
          <w:tcPr>
            <w:tcW w:type="dxa" w:w="2721"/>
          </w:tcPr>
          <w:p>
            <w:r>
              <w:t>Symphony No. 5</w:t>
            </w:r>
          </w:p>
        </w:tc>
        <w:tc>
          <w:tcPr>
            <w:tcW w:type="dxa" w:w="907"/>
          </w:tcPr>
          <w:p>
            <w:r>
              <w:t>36</w:t>
            </w:r>
          </w:p>
        </w:tc>
        <w:tc>
          <w:tcPr>
            <w:tcW w:type="dxa" w:w="2041"/>
          </w:tcPr>
          <w:p>
            <w:r>
              <w:t>2022-05 · May · Season 2021/22</w:t>
            </w:r>
          </w:p>
        </w:tc>
        <w:tc>
          <w:tcPr>
            <w:tcW w:type="dxa" w:w="3175"/>
          </w:tcPr>
          <w:p>
            <w:r>
              <w:t>Ruth Reinhardt</w:t>
            </w:r>
            <w:r>
              <w:br/>
            </w:r>
            <w:r>
              <w:rPr>
                <w:color w:val="555555"/>
              </w:rPr>
              <w:t>Alessio Bax, piano</w:t>
            </w:r>
          </w:p>
        </w:tc>
      </w:tr>
      <w:tr>
        <w:tc>
          <w:tcPr>
            <w:tcW w:type="dxa" w:w="1361"/>
          </w:tcPr>
          <w:p>
            <w:r>
              <w:t>Dvořák, Antonín</w:t>
            </w:r>
          </w:p>
        </w:tc>
        <w:tc>
          <w:tcPr>
            <w:tcW w:type="dxa" w:w="2721"/>
          </w:tcPr>
          <w:p>
            <w:r>
              <w:t>Symphony No. 7</w:t>
            </w:r>
          </w:p>
        </w:tc>
        <w:tc>
          <w:tcPr>
            <w:tcW w:type="dxa" w:w="907"/>
          </w:tcPr>
          <w:p>
            <w:r>
              <w:t>35</w:t>
            </w:r>
          </w:p>
        </w:tc>
        <w:tc>
          <w:tcPr>
            <w:tcW w:type="dxa" w:w="2041"/>
          </w:tcPr>
          <w:p>
            <w:r>
              <w:t>2025-10 · Oct · Season 2025/26</w:t>
            </w:r>
          </w:p>
        </w:tc>
        <w:tc>
          <w:tcPr>
            <w:tcW w:type="dxa" w:w="3175"/>
          </w:tcPr>
          <w:p>
            <w:r>
              <w:t>Eric Jacobsen</w:t>
            </w:r>
            <w:r>
              <w:br/>
            </w:r>
            <w:r>
              <w:rPr>
                <w:color w:val="555555"/>
              </w:rPr>
              <w:t>Robyn Black, tuba</w:t>
            </w:r>
          </w:p>
        </w:tc>
      </w:tr>
      <w:tr>
        <w:tc>
          <w:tcPr>
            <w:tcW w:type="dxa" w:w="1361"/>
          </w:tcPr>
          <w:p>
            <w:r>
              <w:t>Dvořák, Antonín</w:t>
            </w:r>
          </w:p>
        </w:tc>
        <w:tc>
          <w:tcPr>
            <w:tcW w:type="dxa" w:w="2721"/>
          </w:tcPr>
          <w:p>
            <w:r>
              <w:t>Symphony No. 8</w:t>
            </w:r>
          </w:p>
        </w:tc>
        <w:tc>
          <w:tcPr>
            <w:tcW w:type="dxa" w:w="907"/>
          </w:tcPr>
          <w:p>
            <w:r>
              <w:t>34</w:t>
            </w:r>
          </w:p>
        </w:tc>
        <w:tc>
          <w:tcPr>
            <w:tcW w:type="dxa" w:w="2041"/>
          </w:tcPr>
          <w:p>
            <w:r>
              <w:t>2023-03 · Mar · Season 2022/23</w:t>
            </w:r>
          </w:p>
        </w:tc>
        <w:tc>
          <w:tcPr>
            <w:tcW w:type="dxa" w:w="3175"/>
          </w:tcPr>
          <w:p>
            <w:r>
              <w:t>Jonathan Heyward</w:t>
            </w:r>
            <w:r>
              <w:br/>
            </w:r>
            <w:r>
              <w:rPr>
                <w:color w:val="555555"/>
              </w:rPr>
              <w:t>James Ehnes, violin</w:t>
            </w:r>
          </w:p>
        </w:tc>
      </w:tr>
      <w:tr>
        <w:tc>
          <w:tcPr>
            <w:tcW w:type="dxa" w:w="1361"/>
          </w:tcPr>
          <w:p>
            <w:r>
              <w:t>Dvořák, Antonín</w:t>
            </w:r>
          </w:p>
        </w:tc>
        <w:tc>
          <w:tcPr>
            <w:tcW w:type="dxa" w:w="2721"/>
          </w:tcPr>
          <w:p>
            <w:r>
              <w:t>Symphony No. 9</w:t>
            </w:r>
          </w:p>
        </w:tc>
        <w:tc>
          <w:tcPr>
            <w:tcW w:type="dxa" w:w="907"/>
          </w:tcPr>
          <w:p>
            <w:r>
              <w:t>40</w:t>
            </w:r>
          </w:p>
        </w:tc>
        <w:tc>
          <w:tcPr>
            <w:tcW w:type="dxa" w:w="2041"/>
          </w:tcPr>
          <w:p>
            <w:r>
              <w:t>2024-05 · May · Season 2023/24</w:t>
            </w:r>
          </w:p>
        </w:tc>
        <w:tc>
          <w:tcPr>
            <w:tcW w:type="dxa" w:w="3175"/>
          </w:tcPr>
          <w:p>
            <w:r>
              <w:t>Joseph Young</w:t>
            </w:r>
            <w:r>
              <w:br/>
            </w:r>
            <w:r>
              <w:rPr>
                <w:color w:val="555555"/>
              </w:rPr>
              <w:t>Alexi Kenney, violin</w:t>
            </w:r>
          </w:p>
        </w:tc>
      </w:tr>
      <w:tr>
        <w:tc>
          <w:tcPr>
            <w:tcW w:type="dxa" w:w="1361"/>
          </w:tcPr>
          <w:p>
            <w:r>
              <w:t>Elgar, Edward</w:t>
            </w:r>
          </w:p>
        </w:tc>
        <w:tc>
          <w:tcPr>
            <w:tcW w:type="dxa" w:w="2721"/>
          </w:tcPr>
          <w:p>
            <w:r>
              <w:t>Cello Concerto</w:t>
            </w:r>
          </w:p>
        </w:tc>
        <w:tc>
          <w:tcPr>
            <w:tcW w:type="dxa" w:w="907"/>
          </w:tcPr>
          <w:p>
            <w:r>
              <w:t>30</w:t>
            </w:r>
          </w:p>
        </w:tc>
        <w:tc>
          <w:tcPr>
            <w:tcW w:type="dxa" w:w="2041"/>
          </w:tcPr>
          <w:p>
            <w:r>
              <w:t>2022-02 · Feb · Season 2021/22</w:t>
            </w:r>
          </w:p>
        </w:tc>
        <w:tc>
          <w:tcPr>
            <w:tcW w:type="dxa" w:w="3175"/>
          </w:tcPr>
          <w:p>
            <w:r>
              <w:t>Edo de Waart</w:t>
            </w:r>
            <w:r>
              <w:br/>
            </w:r>
            <w:r>
              <w:rPr>
                <w:color w:val="555555"/>
              </w:rPr>
              <w:t>Susan Babini, cello</w:t>
            </w:r>
          </w:p>
        </w:tc>
      </w:tr>
      <w:tr>
        <w:tc>
          <w:tcPr>
            <w:tcW w:type="dxa" w:w="1361"/>
          </w:tcPr>
          <w:p>
            <w:r>
              <w:t>Elgar, Edward</w:t>
            </w:r>
          </w:p>
        </w:tc>
        <w:tc>
          <w:tcPr>
            <w:tcW w:type="dxa" w:w="2721"/>
          </w:tcPr>
          <w:p>
            <w:r>
              <w:t>Symphony No. 1</w:t>
            </w:r>
          </w:p>
        </w:tc>
        <w:tc>
          <w:tcPr>
            <w:tcW w:type="dxa" w:w="907"/>
          </w:tcPr>
          <w:p>
            <w:r>
              <w:t>50</w:t>
            </w:r>
          </w:p>
        </w:tc>
        <w:tc>
          <w:tcPr>
            <w:tcW w:type="dxa" w:w="2041"/>
          </w:tcPr>
          <w:p>
            <w:r>
              <w:t>2023-11 · Nov · Season 2023/24</w:t>
            </w:r>
          </w:p>
        </w:tc>
        <w:tc>
          <w:tcPr>
            <w:tcW w:type="dxa" w:w="3175"/>
          </w:tcPr>
          <w:p>
            <w:r>
              <w:t>Edo de Waart</w:t>
            </w:r>
            <w:r>
              <w:br/>
            </w:r>
            <w:r>
              <w:rPr>
                <w:color w:val="555555"/>
              </w:rPr>
              <w:t>Joyce Yang, piano</w:t>
            </w:r>
          </w:p>
        </w:tc>
      </w:tr>
      <w:tr>
        <w:tc>
          <w:tcPr>
            <w:tcW w:type="dxa" w:w="1361"/>
          </w:tcPr>
          <w:p>
            <w:r>
              <w:t>Ellington, Duke</w:t>
            </w:r>
          </w:p>
        </w:tc>
        <w:tc>
          <w:tcPr>
            <w:tcW w:type="dxa" w:w="2721"/>
          </w:tcPr>
          <w:p>
            <w:r>
              <w:t>New World A-Comin’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041"/>
          </w:tcPr>
          <w:p>
            <w:r>
              <w:t>2021-10 · Oct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Aaron Diehl, piano</w:t>
            </w:r>
          </w:p>
        </w:tc>
      </w:tr>
      <w:tr>
        <w:tc>
          <w:tcPr>
            <w:tcW w:type="dxa" w:w="1361"/>
          </w:tcPr>
          <w:p>
            <w:r>
              <w:t>Falla, Manuel de</w:t>
            </w:r>
          </w:p>
        </w:tc>
        <w:tc>
          <w:tcPr>
            <w:tcW w:type="dxa" w:w="2721"/>
          </w:tcPr>
          <w:p>
            <w:r>
              <w:t>Three-Cornered Hat Suite No. 2</w:t>
            </w:r>
          </w:p>
        </w:tc>
        <w:tc>
          <w:tcPr>
            <w:tcW w:type="dxa" w:w="907"/>
          </w:tcPr>
          <w:p>
            <w:r>
              <w:t>12</w:t>
            </w:r>
          </w:p>
        </w:tc>
        <w:tc>
          <w:tcPr>
            <w:tcW w:type="dxa" w:w="2041"/>
          </w:tcPr>
          <w:p>
            <w:r>
              <w:t>2021-10 · Oct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Edgar Moreau, cello</w:t>
            </w:r>
          </w:p>
        </w:tc>
      </w:tr>
      <w:tr>
        <w:tc>
          <w:tcPr>
            <w:tcW w:type="dxa" w:w="1361"/>
          </w:tcPr>
          <w:p>
            <w:r>
              <w:t>Finnis, Edmund</w:t>
            </w:r>
          </w:p>
        </w:tc>
        <w:tc>
          <w:tcPr>
            <w:tcW w:type="dxa" w:w="2721"/>
          </w:tcPr>
          <w:p>
            <w:r>
              <w:t>The Landscape Wakes (World Premiere)</w:t>
            </w:r>
          </w:p>
        </w:tc>
        <w:tc>
          <w:tcPr>
            <w:tcW w:type="dxa" w:w="907"/>
          </w:tcPr>
          <w:p>
            <w:r>
              <w:t>18</w:t>
            </w:r>
          </w:p>
        </w:tc>
        <w:tc>
          <w:tcPr>
            <w:tcW w:type="dxa" w:w="2041"/>
          </w:tcPr>
          <w:p>
            <w:r>
              <w:t>2026-02 · Feb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Paul Jacobs, organ</w:t>
            </w:r>
          </w:p>
        </w:tc>
      </w:tr>
      <w:tr>
        <w:tc>
          <w:tcPr>
            <w:tcW w:type="dxa" w:w="1361"/>
          </w:tcPr>
          <w:p>
            <w:r>
              <w:t>Frank, Gabriela Lena</w:t>
            </w:r>
          </w:p>
        </w:tc>
        <w:tc>
          <w:tcPr>
            <w:tcW w:type="dxa" w:w="2721"/>
          </w:tcPr>
          <w:p>
            <w:r>
              <w:t>Three Latin-American Dances</w:t>
            </w:r>
          </w:p>
        </w:tc>
        <w:tc>
          <w:tcPr>
            <w:tcW w:type="dxa" w:w="907"/>
          </w:tcPr>
          <w:p>
            <w:r>
              <w:t>17</w:t>
            </w:r>
          </w:p>
        </w:tc>
        <w:tc>
          <w:tcPr>
            <w:tcW w:type="dxa" w:w="2041"/>
          </w:tcPr>
          <w:p>
            <w:r>
              <w:t>2021-10 · Oct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Edgar Moreau, cello</w:t>
            </w:r>
          </w:p>
        </w:tc>
      </w:tr>
      <w:tr>
        <w:tc>
          <w:tcPr>
            <w:tcW w:type="dxa" w:w="1361"/>
          </w:tcPr>
          <w:p>
            <w:r>
              <w:t>Gershwin, George</w:t>
            </w:r>
          </w:p>
        </w:tc>
        <w:tc>
          <w:tcPr>
            <w:tcW w:type="dxa" w:w="2721"/>
          </w:tcPr>
          <w:p>
            <w:r>
              <w:t>2nd Rhapsody (1931)</w:t>
            </w:r>
          </w:p>
        </w:tc>
        <w:tc>
          <w:tcPr>
            <w:tcW w:type="dxa" w:w="907"/>
          </w:tcPr>
          <w:p>
            <w:r>
              <w:t>15</w:t>
            </w:r>
          </w:p>
        </w:tc>
        <w:tc>
          <w:tcPr>
            <w:tcW w:type="dxa" w:w="2041"/>
          </w:tcPr>
          <w:p>
            <w:r>
              <w:t>2022-02 · Feb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Aaron Diehl, piano</w:t>
            </w:r>
          </w:p>
        </w:tc>
      </w:tr>
      <w:tr>
        <w:tc>
          <w:tcPr>
            <w:tcW w:type="dxa" w:w="1361"/>
          </w:tcPr>
          <w:p>
            <w:r>
              <w:t>Gershwin, George</w:t>
            </w:r>
          </w:p>
        </w:tc>
        <w:tc>
          <w:tcPr>
            <w:tcW w:type="dxa" w:w="2721"/>
          </w:tcPr>
          <w:p>
            <w:r>
              <w:t>An American in Paris</w:t>
            </w:r>
          </w:p>
        </w:tc>
        <w:tc>
          <w:tcPr>
            <w:tcW w:type="dxa" w:w="907"/>
          </w:tcPr>
          <w:p>
            <w:r>
              <w:t>16</w:t>
            </w:r>
          </w:p>
        </w:tc>
        <w:tc>
          <w:tcPr>
            <w:tcW w:type="dxa" w:w="2041"/>
          </w:tcPr>
          <w:p>
            <w:r>
              <w:t>2024-03 · Mar · Season 2023/24</w:t>
            </w:r>
          </w:p>
        </w:tc>
        <w:tc>
          <w:tcPr>
            <w:tcW w:type="dxa" w:w="3175"/>
          </w:tcPr>
          <w:p>
            <w:r>
              <w:t>Jader Bignamini</w:t>
            </w:r>
            <w:r>
              <w:br/>
            </w:r>
            <w:r>
              <w:rPr>
                <w:color w:val="555555"/>
              </w:rPr>
              <w:t>George Li, piano</w:t>
            </w:r>
          </w:p>
        </w:tc>
      </w:tr>
      <w:tr>
        <w:tc>
          <w:tcPr>
            <w:tcW w:type="dxa" w:w="1361"/>
          </w:tcPr>
          <w:p>
            <w:r>
              <w:t>Gershwin, George</w:t>
            </w:r>
          </w:p>
        </w:tc>
        <w:tc>
          <w:tcPr>
            <w:tcW w:type="dxa" w:w="2721"/>
          </w:tcPr>
          <w:p>
            <w:r>
              <w:t>Concerto in F</w:t>
            </w:r>
          </w:p>
        </w:tc>
        <w:tc>
          <w:tcPr>
            <w:tcW w:type="dxa" w:w="907"/>
          </w:tcPr>
          <w:p>
            <w:r>
              <w:t>31</w:t>
            </w:r>
          </w:p>
        </w:tc>
        <w:tc>
          <w:tcPr>
            <w:tcW w:type="dxa" w:w="2041"/>
          </w:tcPr>
          <w:p>
            <w:r>
              <w:t>2022-10 · Oct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Aaron Diehl, piano</w:t>
            </w:r>
          </w:p>
        </w:tc>
      </w:tr>
      <w:tr>
        <w:tc>
          <w:tcPr>
            <w:tcW w:type="dxa" w:w="1361"/>
          </w:tcPr>
          <w:p>
            <w:r>
              <w:t>Gershwin, George</w:t>
            </w:r>
          </w:p>
        </w:tc>
        <w:tc>
          <w:tcPr>
            <w:tcW w:type="dxa" w:w="2721"/>
          </w:tcPr>
          <w:p>
            <w:r>
              <w:t>Rhapsody in Blue</w:t>
            </w:r>
          </w:p>
        </w:tc>
        <w:tc>
          <w:tcPr>
            <w:tcW w:type="dxa" w:w="907"/>
          </w:tcPr>
          <w:p>
            <w:r>
              <w:t>16</w:t>
            </w:r>
          </w:p>
        </w:tc>
        <w:tc>
          <w:tcPr>
            <w:tcW w:type="dxa" w:w="2041"/>
          </w:tcPr>
          <w:p>
            <w:r>
              <w:t>2021-10 · Oct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Aaron Diehl, piano</w:t>
            </w:r>
          </w:p>
        </w:tc>
      </w:tr>
      <w:tr>
        <w:tc>
          <w:tcPr>
            <w:tcW w:type="dxa" w:w="1361"/>
          </w:tcPr>
          <w:p>
            <w:r>
              <w:t>Glanert, Detlev</w:t>
            </w:r>
          </w:p>
        </w:tc>
        <w:tc>
          <w:tcPr>
            <w:tcW w:type="dxa" w:w="2721"/>
          </w:tcPr>
          <w:p>
            <w:r>
              <w:t>Vexierbild. Kontrafaktur mit Brahms</w:t>
            </w:r>
          </w:p>
        </w:tc>
        <w:tc>
          <w:tcPr>
            <w:tcW w:type="dxa" w:w="907"/>
          </w:tcPr>
          <w:p>
            <w:r>
              <w:t>12</w:t>
            </w:r>
          </w:p>
        </w:tc>
        <w:tc>
          <w:tcPr>
            <w:tcW w:type="dxa" w:w="2041"/>
          </w:tcPr>
          <w:p>
            <w:r>
              <w:t>2026-03 · Mar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Augustin Hadelich, violin</w:t>
            </w:r>
          </w:p>
        </w:tc>
      </w:tr>
      <w:tr>
        <w:tc>
          <w:tcPr>
            <w:tcW w:type="dxa" w:w="1361"/>
          </w:tcPr>
          <w:p>
            <w:r>
              <w:t>Grieg, Edvard</w:t>
            </w:r>
          </w:p>
        </w:tc>
        <w:tc>
          <w:tcPr>
            <w:tcW w:type="dxa" w:w="2721"/>
          </w:tcPr>
          <w:p>
            <w:r>
              <w:t>Peer Gynt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2041"/>
          </w:tcPr>
          <w:p>
            <w:r>
              <w:t>2022-03 · Mar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Camilla Tilling, soprano; Bill Barclay, director</w:t>
            </w:r>
          </w:p>
        </w:tc>
      </w:tr>
      <w:tr>
        <w:tc>
          <w:tcPr>
            <w:tcW w:type="dxa" w:w="1361"/>
          </w:tcPr>
          <w:p>
            <w:r>
              <w:t>Grieg, Edvard</w:t>
            </w:r>
          </w:p>
        </w:tc>
        <w:tc>
          <w:tcPr>
            <w:tcW w:type="dxa" w:w="2721"/>
          </w:tcPr>
          <w:p>
            <w:r>
              <w:t>Piano Concerto</w:t>
            </w:r>
          </w:p>
        </w:tc>
        <w:tc>
          <w:tcPr>
            <w:tcW w:type="dxa" w:w="907"/>
          </w:tcPr>
          <w:p>
            <w:r>
              <w:t>30</w:t>
            </w:r>
          </w:p>
        </w:tc>
        <w:tc>
          <w:tcPr>
            <w:tcW w:type="dxa" w:w="2041"/>
          </w:tcPr>
          <w:p>
            <w:r>
              <w:t>2021-11 · Nov · Season 2021/22</w:t>
            </w:r>
          </w:p>
        </w:tc>
        <w:tc>
          <w:tcPr>
            <w:tcW w:type="dxa" w:w="3175"/>
          </w:tcPr>
          <w:p>
            <w:r>
              <w:t>Andreas Delfs</w:t>
            </w:r>
            <w:r>
              <w:br/>
            </w:r>
            <w:r>
              <w:rPr>
                <w:color w:val="555555"/>
              </w:rPr>
              <w:t>Olga Kern, piano</w:t>
            </w:r>
          </w:p>
        </w:tc>
      </w:tr>
      <w:tr>
        <w:tc>
          <w:tcPr>
            <w:tcW w:type="dxa" w:w="1361"/>
          </w:tcPr>
          <w:p>
            <w:r>
              <w:t>Grieg, Edvard</w:t>
            </w:r>
          </w:p>
        </w:tc>
        <w:tc>
          <w:tcPr>
            <w:tcW w:type="dxa" w:w="2721"/>
          </w:tcPr>
          <w:p>
            <w:r>
              <w:t>Piano Concerto</w:t>
            </w:r>
          </w:p>
        </w:tc>
        <w:tc>
          <w:tcPr>
            <w:tcW w:type="dxa" w:w="907"/>
          </w:tcPr>
          <w:p>
            <w:r>
              <w:t>30</w:t>
            </w:r>
          </w:p>
        </w:tc>
        <w:tc>
          <w:tcPr>
            <w:tcW w:type="dxa" w:w="2041"/>
          </w:tcPr>
          <w:p>
            <w:r>
              <w:t>2025-11 · Nov · Season 2025/26</w:t>
            </w:r>
          </w:p>
        </w:tc>
        <w:tc>
          <w:tcPr>
            <w:tcW w:type="dxa" w:w="3175"/>
          </w:tcPr>
          <w:p>
            <w:r>
              <w:t>Rune Bergmann</w:t>
            </w:r>
            <w:r>
              <w:br/>
            </w:r>
            <w:r>
              <w:rPr>
                <w:color w:val="555555"/>
              </w:rPr>
              <w:t>Paul Lewis, piano</w:t>
            </w:r>
          </w:p>
        </w:tc>
      </w:tr>
      <w:tr>
        <w:tc>
          <w:tcPr>
            <w:tcW w:type="dxa" w:w="1361"/>
          </w:tcPr>
          <w:p>
            <w:r>
              <w:t>Grime, Helen</w:t>
            </w:r>
          </w:p>
        </w:tc>
        <w:tc>
          <w:tcPr>
            <w:tcW w:type="dxa" w:w="2721"/>
          </w:tcPr>
          <w:p>
            <w:r>
              <w:t>Virga</w:t>
            </w:r>
          </w:p>
        </w:tc>
        <w:tc>
          <w:tcPr>
            <w:tcW w:type="dxa" w:w="907"/>
          </w:tcPr>
          <w:p>
            <w:r>
              <w:t>6</w:t>
            </w:r>
          </w:p>
        </w:tc>
        <w:tc>
          <w:tcPr>
            <w:tcW w:type="dxa" w:w="2041"/>
          </w:tcPr>
          <w:p>
            <w:r>
              <w:t>2023-02 · Feb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Catherine Chen, bassoon; Sonora Slocum, alto flute; Julia Coronelli, harp</w:t>
            </w:r>
          </w:p>
        </w:tc>
      </w:tr>
      <w:tr>
        <w:tc>
          <w:tcPr>
            <w:tcW w:type="dxa" w:w="1361"/>
          </w:tcPr>
          <w:p>
            <w:r>
              <w:t>Habibi, Iman</w:t>
            </w:r>
          </w:p>
        </w:tc>
        <w:tc>
          <w:tcPr>
            <w:tcW w:type="dxa" w:w="2721"/>
          </w:tcPr>
          <w:p>
            <w:r>
              <w:t>Jeder Baum spricht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2041"/>
          </w:tcPr>
          <w:p>
            <w:r>
              <w:t>2022-11 · Nov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Hailstork, Adolphus</w:t>
            </w:r>
          </w:p>
        </w:tc>
        <w:tc>
          <w:tcPr>
            <w:tcW w:type="dxa" w:w="2721"/>
          </w:tcPr>
          <w:p>
            <w:r>
              <w:t>American Port of Call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041"/>
          </w:tcPr>
          <w:p>
            <w:r>
              <w:t>2023-01 · Jan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Christopher Lamb, percussion</w:t>
            </w:r>
          </w:p>
        </w:tc>
      </w:tr>
      <w:tr>
        <w:tc>
          <w:tcPr>
            <w:tcW w:type="dxa" w:w="1361"/>
          </w:tcPr>
          <w:p>
            <w:r>
              <w:t>Handel, George Frideric</w:t>
            </w:r>
          </w:p>
        </w:tc>
        <w:tc>
          <w:tcPr>
            <w:tcW w:type="dxa" w:w="2721"/>
          </w:tcPr>
          <w:p>
            <w:r>
              <w:t>Messiah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2041"/>
          </w:tcPr>
          <w:p>
            <w:r>
              <w:t>2025-11 · Nov · Season 2025/26</w:t>
            </w:r>
          </w:p>
        </w:tc>
        <w:tc>
          <w:tcPr>
            <w:tcW w:type="dxa" w:w="3175"/>
          </w:tcPr>
          <w:p>
            <w:r>
              <w:t>Nicholas McGegan</w:t>
            </w:r>
            <w:r>
              <w:br/>
            </w:r>
            <w:r>
              <w:rPr>
                <w:color w:val="555555"/>
              </w:rPr>
              <w:t>Sherazade Panthaki, soprano; Key’mon Murrah, counter-tenor; Thomas Cooley, tenor; Enrico Lagasca, bass-baritone</w:t>
            </w:r>
          </w:p>
        </w:tc>
      </w:tr>
      <w:tr>
        <w:tc>
          <w:tcPr>
            <w:tcW w:type="dxa" w:w="1361"/>
          </w:tcPr>
          <w:p>
            <w:r>
              <w:t>Handel, George Frideric</w:t>
            </w:r>
          </w:p>
        </w:tc>
        <w:tc>
          <w:tcPr>
            <w:tcW w:type="dxa" w:w="2721"/>
          </w:tcPr>
          <w:p>
            <w:r>
              <w:t>Water Music Suite No. 1</w:t>
            </w:r>
          </w:p>
        </w:tc>
        <w:tc>
          <w:tcPr>
            <w:tcW w:type="dxa" w:w="907"/>
          </w:tcPr>
          <w:p>
            <w:r>
              <w:t>25</w:t>
            </w:r>
          </w:p>
        </w:tc>
        <w:tc>
          <w:tcPr>
            <w:tcW w:type="dxa" w:w="2041"/>
          </w:tcPr>
          <w:p>
            <w:r>
              <w:t>2023-01 · Jan · Season 2022/23</w:t>
            </w:r>
          </w:p>
        </w:tc>
        <w:tc>
          <w:tcPr>
            <w:tcW w:type="dxa" w:w="3175"/>
          </w:tcPr>
          <w:p>
            <w:r>
              <w:t>Nicholas McGegan</w:t>
            </w:r>
            <w:r>
              <w:br/>
            </w:r>
            <w:r>
              <w:rPr>
                <w:color w:val="555555"/>
              </w:rPr>
              <w:t>Jon McCullough-Benner, bass; TBD, flute</w:t>
            </w:r>
          </w:p>
        </w:tc>
      </w:tr>
      <w:tr>
        <w:tc>
          <w:tcPr>
            <w:tcW w:type="dxa" w:w="1361"/>
          </w:tcPr>
          <w:p>
            <w:r>
              <w:t>Hanson, Howard</w:t>
            </w:r>
          </w:p>
        </w:tc>
        <w:tc>
          <w:tcPr>
            <w:tcW w:type="dxa" w:w="2721"/>
          </w:tcPr>
          <w:p>
            <w:r>
              <w:t>Symphony No. 2 “Romantic” (1930)</w:t>
            </w:r>
          </w:p>
        </w:tc>
        <w:tc>
          <w:tcPr>
            <w:tcW w:type="dxa" w:w="907"/>
          </w:tcPr>
          <w:p>
            <w:r>
              <w:t>28</w:t>
            </w:r>
          </w:p>
        </w:tc>
        <w:tc>
          <w:tcPr>
            <w:tcW w:type="dxa" w:w="2041"/>
          </w:tcPr>
          <w:p>
            <w:r>
              <w:t>2022-01 · Jan · Season 2021/22</w:t>
            </w:r>
          </w:p>
        </w:tc>
        <w:tc>
          <w:tcPr>
            <w:tcW w:type="dxa" w:w="3175"/>
          </w:tcPr>
          <w:p>
            <w:r>
              <w:t>Thomas Wilkins</w:t>
            </w:r>
            <w:r>
              <w:br/>
            </w:r>
            <w:r>
              <w:rPr>
                <w:color w:val="555555"/>
              </w:rPr>
              <w:t>Tim McAllister, saxaphone</w:t>
            </w:r>
          </w:p>
        </w:tc>
      </w:tr>
      <w:tr>
        <w:tc>
          <w:tcPr>
            <w:tcW w:type="dxa" w:w="1361"/>
          </w:tcPr>
          <w:p>
            <w:r>
              <w:t>Harris, Roy</w:t>
            </w:r>
          </w:p>
        </w:tc>
        <w:tc>
          <w:tcPr>
            <w:tcW w:type="dxa" w:w="2721"/>
          </w:tcPr>
          <w:p>
            <w:r>
              <w:t>Symphony No. 3 (1938)</w:t>
            </w:r>
          </w:p>
        </w:tc>
        <w:tc>
          <w:tcPr>
            <w:tcW w:type="dxa" w:w="907"/>
          </w:tcPr>
          <w:p>
            <w:r>
              <w:t>18</w:t>
            </w:r>
          </w:p>
        </w:tc>
        <w:tc>
          <w:tcPr>
            <w:tcW w:type="dxa" w:w="2041"/>
          </w:tcPr>
          <w:p>
            <w:r>
              <w:t>2022-01 · Jan · Season 2021/22</w:t>
            </w:r>
          </w:p>
        </w:tc>
        <w:tc>
          <w:tcPr>
            <w:tcW w:type="dxa" w:w="3175"/>
          </w:tcPr>
          <w:p>
            <w:r>
              <w:t>Thomas Wilkins</w:t>
            </w:r>
            <w:r>
              <w:br/>
            </w:r>
            <w:r>
              <w:rPr>
                <w:color w:val="555555"/>
              </w:rPr>
              <w:t>Tim McAllister, saxaphone</w:t>
            </w:r>
          </w:p>
        </w:tc>
      </w:tr>
      <w:tr>
        <w:tc>
          <w:tcPr>
            <w:tcW w:type="dxa" w:w="1361"/>
          </w:tcPr>
          <w:p>
            <w:r>
              <w:t>Haydn, Joseph</w:t>
            </w:r>
          </w:p>
        </w:tc>
        <w:tc>
          <w:tcPr>
            <w:tcW w:type="dxa" w:w="2721"/>
          </w:tcPr>
          <w:p>
            <w:r>
              <w:t>Symphony No. 100 ”Military”</w:t>
            </w:r>
          </w:p>
        </w:tc>
        <w:tc>
          <w:tcPr>
            <w:tcW w:type="dxa" w:w="907"/>
          </w:tcPr>
          <w:p>
            <w:r>
              <w:t>24</w:t>
            </w:r>
          </w:p>
        </w:tc>
        <w:tc>
          <w:tcPr>
            <w:tcW w:type="dxa" w:w="2041"/>
          </w:tcPr>
          <w:p>
            <w:r>
              <w:t>2025-01 · Jan · Season 2024/25</w:t>
            </w:r>
          </w:p>
        </w:tc>
        <w:tc>
          <w:tcPr>
            <w:tcW w:type="dxa" w:w="3175"/>
          </w:tcPr>
          <w:p>
            <w:r>
              <w:t>Nicholas McGegan</w:t>
            </w:r>
            <w:r>
              <w:br/>
            </w:r>
            <w:r>
              <w:rPr>
                <w:color w:val="555555"/>
              </w:rPr>
              <w:t>Saleem Ashkar, piano</w:t>
            </w:r>
          </w:p>
        </w:tc>
      </w:tr>
      <w:tr>
        <w:tc>
          <w:tcPr>
            <w:tcW w:type="dxa" w:w="1361"/>
          </w:tcPr>
          <w:p>
            <w:r>
              <w:t>Haydn, Joseph</w:t>
            </w:r>
          </w:p>
        </w:tc>
        <w:tc>
          <w:tcPr>
            <w:tcW w:type="dxa" w:w="2721"/>
          </w:tcPr>
          <w:p>
            <w:r>
              <w:t>Symphony No. 103, “Drumroll”</w:t>
            </w:r>
          </w:p>
        </w:tc>
        <w:tc>
          <w:tcPr>
            <w:tcW w:type="dxa" w:w="907"/>
          </w:tcPr>
          <w:p>
            <w:r>
              <w:t>27</w:t>
            </w:r>
          </w:p>
        </w:tc>
        <w:tc>
          <w:tcPr>
            <w:tcW w:type="dxa" w:w="2041"/>
          </w:tcPr>
          <w:p>
            <w:r>
              <w:t>2026-01 · Jan · Season 2025/26</w:t>
            </w:r>
          </w:p>
        </w:tc>
        <w:tc>
          <w:tcPr>
            <w:tcW w:type="dxa" w:w="3175"/>
          </w:tcPr>
          <w:p>
            <w:r>
              <w:t>Bernard Labadie</w:t>
            </w:r>
            <w:r>
              <w:br/>
            </w:r>
            <w:r>
              <w:rPr>
                <w:color w:val="555555"/>
              </w:rPr>
              <w:t>Kerson Leong, violin</w:t>
            </w:r>
          </w:p>
        </w:tc>
      </w:tr>
      <w:tr>
        <w:tc>
          <w:tcPr>
            <w:tcW w:type="dxa" w:w="1361"/>
          </w:tcPr>
          <w:p>
            <w:r>
              <w:t>Haydn, Joseph</w:t>
            </w:r>
          </w:p>
        </w:tc>
        <w:tc>
          <w:tcPr>
            <w:tcW w:type="dxa" w:w="2721"/>
          </w:tcPr>
          <w:p>
            <w:r>
              <w:t>Symphony No. 80 in D minor</w:t>
            </w:r>
          </w:p>
        </w:tc>
        <w:tc>
          <w:tcPr>
            <w:tcW w:type="dxa" w:w="907"/>
          </w:tcPr>
          <w:p>
            <w:r>
              <w:t>21</w:t>
            </w:r>
          </w:p>
        </w:tc>
        <w:tc>
          <w:tcPr>
            <w:tcW w:type="dxa" w:w="2041"/>
          </w:tcPr>
          <w:p>
            <w:r>
              <w:t>2024-11 · Nov · Season 2024/25</w:t>
            </w:r>
          </w:p>
        </w:tc>
        <w:tc>
          <w:tcPr>
            <w:tcW w:type="dxa" w:w="3175"/>
          </w:tcPr>
          <w:p>
            <w:r>
              <w:t>Ruth Reinhardt</w:t>
            </w:r>
            <w:r>
              <w:br/>
            </w:r>
            <w:r>
              <w:rPr>
                <w:color w:val="555555"/>
              </w:rPr>
              <w:t>Alessio Bax, piano</w:t>
            </w:r>
          </w:p>
        </w:tc>
      </w:tr>
      <w:tr>
        <w:tc>
          <w:tcPr>
            <w:tcW w:type="dxa" w:w="1361"/>
          </w:tcPr>
          <w:p>
            <w:r>
              <w:t>Haydn, Joseph</w:t>
            </w:r>
          </w:p>
        </w:tc>
        <w:tc>
          <w:tcPr>
            <w:tcW w:type="dxa" w:w="2721"/>
          </w:tcPr>
          <w:p>
            <w:r>
              <w:t>Symphony No. 96, “Miracle”</w:t>
            </w:r>
          </w:p>
        </w:tc>
        <w:tc>
          <w:tcPr>
            <w:tcW w:type="dxa" w:w="907"/>
          </w:tcPr>
          <w:p>
            <w:r>
              <w:t>20</w:t>
            </w:r>
          </w:p>
        </w:tc>
        <w:tc>
          <w:tcPr>
            <w:tcW w:type="dxa" w:w="2041"/>
          </w:tcPr>
          <w:p>
            <w:r>
              <w:t>2021-11 · Nov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Ilana Setapen, violin</w:t>
            </w:r>
          </w:p>
        </w:tc>
      </w:tr>
      <w:tr>
        <w:tc>
          <w:tcPr>
            <w:tcW w:type="dxa" w:w="1361"/>
          </w:tcPr>
          <w:p>
            <w:r>
              <w:t>Haydn, Michael</w:t>
            </w:r>
          </w:p>
        </w:tc>
        <w:tc>
          <w:tcPr>
            <w:tcW w:type="dxa" w:w="2721"/>
          </w:tcPr>
          <w:p>
            <w:r>
              <w:t>Incidental Music from Zaïre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041"/>
          </w:tcPr>
          <w:p>
            <w:r>
              <w:t>2025-01 · Jan · Season 2024/25</w:t>
            </w:r>
          </w:p>
        </w:tc>
        <w:tc>
          <w:tcPr>
            <w:tcW w:type="dxa" w:w="3175"/>
          </w:tcPr>
          <w:p>
            <w:r>
              <w:t>Nicholas McGegan</w:t>
            </w:r>
            <w:r>
              <w:br/>
            </w:r>
            <w:r>
              <w:rPr>
                <w:color w:val="555555"/>
              </w:rPr>
              <w:t>Saleem Ashkar, piano</w:t>
            </w:r>
          </w:p>
        </w:tc>
      </w:tr>
      <w:tr>
        <w:tc>
          <w:tcPr>
            <w:tcW w:type="dxa" w:w="1361"/>
          </w:tcPr>
          <w:p>
            <w:r>
              <w:t>Hindemith, Paul</w:t>
            </w:r>
          </w:p>
        </w:tc>
        <w:tc>
          <w:tcPr>
            <w:tcW w:type="dxa" w:w="2721"/>
          </w:tcPr>
          <w:p>
            <w:r>
              <w:t>Mathis der Maler (1934)</w:t>
            </w:r>
          </w:p>
        </w:tc>
        <w:tc>
          <w:tcPr>
            <w:tcW w:type="dxa" w:w="907"/>
          </w:tcPr>
          <w:p>
            <w:r>
              <w:t>25</w:t>
            </w:r>
          </w:p>
        </w:tc>
        <w:tc>
          <w:tcPr>
            <w:tcW w:type="dxa" w:w="2041"/>
          </w:tcPr>
          <w:p>
            <w:r>
              <w:t>2022-01 · Jan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Augustin Hadelich, violin</w:t>
            </w:r>
          </w:p>
        </w:tc>
      </w:tr>
      <w:tr>
        <w:tc>
          <w:tcPr>
            <w:tcW w:type="dxa" w:w="1361"/>
          </w:tcPr>
          <w:p>
            <w:r>
              <w:t>Hindemith, Paul</w:t>
            </w:r>
          </w:p>
        </w:tc>
        <w:tc>
          <w:tcPr>
            <w:tcW w:type="dxa" w:w="2721"/>
          </w:tcPr>
          <w:p>
            <w:r>
              <w:t>Symphonic Metamorphosis</w:t>
            </w:r>
          </w:p>
        </w:tc>
        <w:tc>
          <w:tcPr>
            <w:tcW w:type="dxa" w:w="907"/>
          </w:tcPr>
          <w:p>
            <w:r>
              <w:t>21</w:t>
            </w:r>
          </w:p>
        </w:tc>
        <w:tc>
          <w:tcPr>
            <w:tcW w:type="dxa" w:w="2041"/>
          </w:tcPr>
          <w:p>
            <w:r>
              <w:t>2024-11 · Nov · Season 2024/25</w:t>
            </w:r>
          </w:p>
        </w:tc>
        <w:tc>
          <w:tcPr>
            <w:tcW w:type="dxa" w:w="3175"/>
          </w:tcPr>
          <w:p>
            <w:r>
              <w:t>Ruth Reinhardt</w:t>
            </w:r>
            <w:r>
              <w:br/>
            </w:r>
            <w:r>
              <w:rPr>
                <w:color w:val="555555"/>
              </w:rPr>
              <w:t>Alessio Bax, piano</w:t>
            </w:r>
          </w:p>
        </w:tc>
      </w:tr>
      <w:tr>
        <w:tc>
          <w:tcPr>
            <w:tcW w:type="dxa" w:w="1361"/>
          </w:tcPr>
          <w:p>
            <w:r>
              <w:t>Holst, Gustav</w:t>
            </w:r>
          </w:p>
        </w:tc>
        <w:tc>
          <w:tcPr>
            <w:tcW w:type="dxa" w:w="2721"/>
          </w:tcPr>
          <w:p>
            <w:r>
              <w:t>The Planets</w:t>
            </w:r>
          </w:p>
        </w:tc>
        <w:tc>
          <w:tcPr>
            <w:tcW w:type="dxa" w:w="907"/>
          </w:tcPr>
          <w:p>
            <w:r>
              <w:t>51</w:t>
            </w:r>
          </w:p>
        </w:tc>
        <w:tc>
          <w:tcPr>
            <w:tcW w:type="dxa" w:w="2041"/>
          </w:tcPr>
          <w:p>
            <w:r>
              <w:t>2023-05 · May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Aaron Diehl, piano</w:t>
            </w:r>
          </w:p>
        </w:tc>
      </w:tr>
      <w:tr>
        <w:tc>
          <w:tcPr>
            <w:tcW w:type="dxa" w:w="1361"/>
          </w:tcPr>
          <w:p>
            <w:r>
              <w:t>Hummel, Johann Nepomuk</w:t>
            </w:r>
          </w:p>
        </w:tc>
        <w:tc>
          <w:tcPr>
            <w:tcW w:type="dxa" w:w="2721"/>
          </w:tcPr>
          <w:p>
            <w:r>
              <w:t>Trumpet Concerto</w:t>
            </w:r>
          </w:p>
        </w:tc>
        <w:tc>
          <w:tcPr>
            <w:tcW w:type="dxa" w:w="907"/>
          </w:tcPr>
          <w:p>
            <w:r>
              <w:t>18</w:t>
            </w:r>
          </w:p>
        </w:tc>
        <w:tc>
          <w:tcPr>
            <w:tcW w:type="dxa" w:w="2041"/>
          </w:tcPr>
          <w:p>
            <w:r>
              <w:t>2024-01 · Jan · Season 2023/24</w:t>
            </w:r>
          </w:p>
        </w:tc>
        <w:tc>
          <w:tcPr>
            <w:tcW w:type="dxa" w:w="3175"/>
          </w:tcPr>
          <w:p>
            <w:r>
              <w:t>Bernard Labadie</w:t>
            </w:r>
            <w:r>
              <w:br/>
            </w:r>
            <w:r>
              <w:rPr>
                <w:color w:val="555555"/>
              </w:rPr>
              <w:t>Matthew Ernst, trumpet</w:t>
            </w:r>
          </w:p>
        </w:tc>
      </w:tr>
      <w:tr>
        <w:tc>
          <w:tcPr>
            <w:tcW w:type="dxa" w:w="1361"/>
          </w:tcPr>
          <w:p>
            <w:r>
              <w:t>Humperdinck, Engelbert</w:t>
            </w:r>
          </w:p>
        </w:tc>
        <w:tc>
          <w:tcPr>
            <w:tcW w:type="dxa" w:w="2721"/>
          </w:tcPr>
          <w:p>
            <w:r>
              <w:t>Hansel &amp; Gretel</w:t>
            </w:r>
          </w:p>
        </w:tc>
        <w:tc>
          <w:tcPr>
            <w:tcW w:type="dxa" w:w="907"/>
          </w:tcPr>
          <w:p>
            <w:r>
              <w:t>25</w:t>
            </w:r>
          </w:p>
        </w:tc>
        <w:tc>
          <w:tcPr>
            <w:tcW w:type="dxa" w:w="2041"/>
          </w:tcPr>
          <w:p>
            <w:r>
              <w:t>2021-11 · Nov · Season 2021/22</w:t>
            </w:r>
          </w:p>
        </w:tc>
        <w:tc>
          <w:tcPr>
            <w:tcW w:type="dxa" w:w="3175"/>
          </w:tcPr>
          <w:p>
            <w:r>
              <w:t>Andreas Delfs</w:t>
            </w:r>
            <w:r>
              <w:br/>
            </w:r>
            <w:r>
              <w:rPr>
                <w:color w:val="555555"/>
              </w:rPr>
              <w:t>Olga Kern, piano</w:t>
            </w:r>
          </w:p>
        </w:tc>
      </w:tr>
      <w:tr>
        <w:tc>
          <w:tcPr>
            <w:tcW w:type="dxa" w:w="1361"/>
          </w:tcPr>
          <w:p>
            <w:r>
              <w:t>Ibert, Jacques</w:t>
            </w:r>
          </w:p>
        </w:tc>
        <w:tc>
          <w:tcPr>
            <w:tcW w:type="dxa" w:w="2721"/>
          </w:tcPr>
          <w:p>
            <w:r>
              <w:t>Concertino da camera (1935)</w:t>
            </w:r>
          </w:p>
        </w:tc>
        <w:tc>
          <w:tcPr>
            <w:tcW w:type="dxa" w:w="907"/>
          </w:tcPr>
          <w:p>
            <w:r>
              <w:t>13</w:t>
            </w:r>
          </w:p>
        </w:tc>
        <w:tc>
          <w:tcPr>
            <w:tcW w:type="dxa" w:w="2041"/>
          </w:tcPr>
          <w:p>
            <w:r>
              <w:t>2022-01 · Jan · Season 2021/22</w:t>
            </w:r>
          </w:p>
        </w:tc>
        <w:tc>
          <w:tcPr>
            <w:tcW w:type="dxa" w:w="3175"/>
          </w:tcPr>
          <w:p>
            <w:r>
              <w:t>Thomas Wilkins</w:t>
            </w:r>
            <w:r>
              <w:br/>
            </w:r>
            <w:r>
              <w:rPr>
                <w:color w:val="555555"/>
              </w:rPr>
              <w:t>Tim McAllister, saxaphone</w:t>
            </w:r>
          </w:p>
        </w:tc>
      </w:tr>
      <w:tr>
        <w:tc>
          <w:tcPr>
            <w:tcW w:type="dxa" w:w="1361"/>
          </w:tcPr>
          <w:p>
            <w:r>
              <w:t>Ives, Charles</w:t>
            </w:r>
          </w:p>
        </w:tc>
        <w:tc>
          <w:tcPr>
            <w:tcW w:type="dxa" w:w="2721"/>
          </w:tcPr>
          <w:p>
            <w:r>
              <w:t>Symphony No. 2</w:t>
            </w:r>
          </w:p>
        </w:tc>
        <w:tc>
          <w:tcPr>
            <w:tcW w:type="dxa" w:w="907"/>
          </w:tcPr>
          <w:p>
            <w:r>
              <w:t>38</w:t>
            </w:r>
          </w:p>
        </w:tc>
        <w:tc>
          <w:tcPr>
            <w:tcW w:type="dxa" w:w="2041"/>
          </w:tcPr>
          <w:p>
            <w:r>
              <w:t>2025-02 · Feb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Todd Levy, clarinet</w:t>
            </w:r>
          </w:p>
        </w:tc>
      </w:tr>
      <w:tr>
        <w:tc>
          <w:tcPr>
            <w:tcW w:type="dxa" w:w="1361"/>
          </w:tcPr>
          <w:p>
            <w:r>
              <w:t>Ives, Charles</w:t>
            </w:r>
          </w:p>
        </w:tc>
        <w:tc>
          <w:tcPr>
            <w:tcW w:type="dxa" w:w="2721"/>
          </w:tcPr>
          <w:p>
            <w:r>
              <w:t>Three Places in New England (1930 premiere)</w:t>
            </w:r>
          </w:p>
        </w:tc>
        <w:tc>
          <w:tcPr>
            <w:tcW w:type="dxa" w:w="907"/>
          </w:tcPr>
          <w:p>
            <w:r>
              <w:t>18</w:t>
            </w:r>
          </w:p>
        </w:tc>
        <w:tc>
          <w:tcPr>
            <w:tcW w:type="dxa" w:w="2041"/>
          </w:tcPr>
          <w:p>
            <w:r>
              <w:t>2022-02 · Feb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Aaron Diehl, piano</w:t>
            </w:r>
          </w:p>
        </w:tc>
      </w:tr>
      <w:tr>
        <w:tc>
          <w:tcPr>
            <w:tcW w:type="dxa" w:w="1361"/>
          </w:tcPr>
          <w:p>
            <w:r>
              <w:t>Joachim, Joseph</w:t>
            </w:r>
          </w:p>
        </w:tc>
        <w:tc>
          <w:tcPr>
            <w:tcW w:type="dxa" w:w="2721"/>
          </w:tcPr>
          <w:p>
            <w:r>
              <w:t>Variations for Violin and Orchestra</w:t>
            </w:r>
          </w:p>
        </w:tc>
        <w:tc>
          <w:tcPr>
            <w:tcW w:type="dxa" w:w="907"/>
          </w:tcPr>
          <w:p>
            <w:r>
              <w:t>13</w:t>
            </w:r>
          </w:p>
        </w:tc>
        <w:tc>
          <w:tcPr>
            <w:tcW w:type="dxa" w:w="2041"/>
          </w:tcPr>
          <w:p>
            <w:r>
              <w:t>2026-04 · Apr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Nancy Zhou, violin</w:t>
            </w:r>
          </w:p>
        </w:tc>
      </w:tr>
      <w:tr>
        <w:tc>
          <w:tcPr>
            <w:tcW w:type="dxa" w:w="1361"/>
          </w:tcPr>
          <w:p>
            <w:r>
              <w:t>Kernis, Aaron Jay</w:t>
            </w:r>
          </w:p>
        </w:tc>
        <w:tc>
          <w:tcPr>
            <w:tcW w:type="dxa" w:w="2721"/>
          </w:tcPr>
          <w:p>
            <w:r>
              <w:t>Colored Field</w:t>
            </w:r>
          </w:p>
        </w:tc>
        <w:tc>
          <w:tcPr>
            <w:tcW w:type="dxa" w:w="907"/>
          </w:tcPr>
          <w:p>
            <w:r>
              <w:t>40</w:t>
            </w:r>
          </w:p>
        </w:tc>
        <w:tc>
          <w:tcPr>
            <w:tcW w:type="dxa" w:w="2041"/>
          </w:tcPr>
          <w:p>
            <w:r>
              <w:t>2025-06 · Jun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Susan Babini, cello</w:t>
            </w:r>
          </w:p>
        </w:tc>
      </w:tr>
      <w:tr>
        <w:tc>
          <w:tcPr>
            <w:tcW w:type="dxa" w:w="1361"/>
          </w:tcPr>
          <w:p>
            <w:r>
              <w:t>Kidane, Daniel</w:t>
            </w:r>
          </w:p>
        </w:tc>
        <w:tc>
          <w:tcPr>
            <w:tcW w:type="dxa" w:w="2721"/>
          </w:tcPr>
          <w:p>
            <w:r>
              <w:t>Be Still</w:t>
            </w:r>
          </w:p>
        </w:tc>
        <w:tc>
          <w:tcPr>
            <w:tcW w:type="dxa" w:w="907"/>
          </w:tcPr>
          <w:p>
            <w:r>
              <w:t>8</w:t>
            </w:r>
          </w:p>
        </w:tc>
        <w:tc>
          <w:tcPr>
            <w:tcW w:type="dxa" w:w="2041"/>
          </w:tcPr>
          <w:p>
            <w:r>
              <w:t>2023-09 · Sep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</w:t>
            </w:r>
          </w:p>
        </w:tc>
      </w:tr>
      <w:tr>
        <w:tc>
          <w:tcPr>
            <w:tcW w:type="dxa" w:w="1361"/>
          </w:tcPr>
          <w:p>
            <w:r>
              <w:t>Kodály, Zoltán</w:t>
            </w:r>
          </w:p>
        </w:tc>
        <w:tc>
          <w:tcPr>
            <w:tcW w:type="dxa" w:w="2721"/>
          </w:tcPr>
          <w:p>
            <w:r>
              <w:t>Dances of Galanta</w:t>
            </w:r>
          </w:p>
        </w:tc>
        <w:tc>
          <w:tcPr>
            <w:tcW w:type="dxa" w:w="907"/>
          </w:tcPr>
          <w:p>
            <w:r>
              <w:t>16</w:t>
            </w:r>
          </w:p>
        </w:tc>
        <w:tc>
          <w:tcPr>
            <w:tcW w:type="dxa" w:w="2041"/>
          </w:tcPr>
          <w:p>
            <w:r>
              <w:t>2026-01 · Jan · Season 2025/26</w:t>
            </w:r>
          </w:p>
        </w:tc>
        <w:tc>
          <w:tcPr>
            <w:tcW w:type="dxa" w:w="3175"/>
          </w:tcPr>
          <w:p>
            <w:r>
              <w:t>Jean-Marie Zeitouni</w:t>
            </w:r>
            <w:r>
              <w:br/>
            </w:r>
            <w:r>
              <w:rPr>
                <w:color w:val="555555"/>
              </w:rPr>
              <w:t>Stephen Hough, piano</w:t>
            </w:r>
          </w:p>
        </w:tc>
      </w:tr>
      <w:tr>
        <w:tc>
          <w:tcPr>
            <w:tcW w:type="dxa" w:w="1361"/>
          </w:tcPr>
          <w:p>
            <w:r>
              <w:t>Korngold, Erich Wolfgang</w:t>
            </w:r>
          </w:p>
        </w:tc>
        <w:tc>
          <w:tcPr>
            <w:tcW w:type="dxa" w:w="2721"/>
          </w:tcPr>
          <w:p>
            <w:r>
              <w:t>Suite from Captain Blood (1935)</w:t>
            </w:r>
          </w:p>
        </w:tc>
        <w:tc>
          <w:tcPr>
            <w:tcW w:type="dxa" w:w="907"/>
          </w:tcPr>
          <w:p>
            <w:r>
              <w:t>15</w:t>
            </w:r>
          </w:p>
        </w:tc>
        <w:tc>
          <w:tcPr>
            <w:tcW w:type="dxa" w:w="2041"/>
          </w:tcPr>
          <w:p>
            <w:r>
              <w:t>2022-01 · Jan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Augustin Hadelich, violin</w:t>
            </w:r>
          </w:p>
        </w:tc>
      </w:tr>
      <w:tr>
        <w:tc>
          <w:tcPr>
            <w:tcW w:type="dxa" w:w="1361"/>
          </w:tcPr>
          <w:p>
            <w:r>
              <w:t>Lalo, Édouard</w:t>
            </w:r>
          </w:p>
        </w:tc>
        <w:tc>
          <w:tcPr>
            <w:tcW w:type="dxa" w:w="2721"/>
          </w:tcPr>
          <w:p>
            <w:r>
              <w:t>Cello Concerto</w:t>
            </w:r>
          </w:p>
        </w:tc>
        <w:tc>
          <w:tcPr>
            <w:tcW w:type="dxa" w:w="907"/>
          </w:tcPr>
          <w:p>
            <w:r>
              <w:t>26</w:t>
            </w:r>
          </w:p>
        </w:tc>
        <w:tc>
          <w:tcPr>
            <w:tcW w:type="dxa" w:w="2041"/>
          </w:tcPr>
          <w:p>
            <w:r>
              <w:t>2021-10 · Oct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Edgar Moreau, cello</w:t>
            </w:r>
          </w:p>
        </w:tc>
      </w:tr>
      <w:tr>
        <w:tc>
          <w:tcPr>
            <w:tcW w:type="dxa" w:w="1361"/>
          </w:tcPr>
          <w:p>
            <w:r>
              <w:t>León, Tania</w:t>
            </w:r>
          </w:p>
        </w:tc>
        <w:tc>
          <w:tcPr>
            <w:tcW w:type="dxa" w:w="2721"/>
          </w:tcPr>
          <w:p>
            <w:r>
              <w:t>Ácana</w:t>
            </w:r>
          </w:p>
        </w:tc>
        <w:tc>
          <w:tcPr>
            <w:tcW w:type="dxa" w:w="907"/>
          </w:tcPr>
          <w:p>
            <w:r>
              <w:t>13</w:t>
            </w:r>
          </w:p>
        </w:tc>
        <w:tc>
          <w:tcPr>
            <w:tcW w:type="dxa" w:w="2041"/>
          </w:tcPr>
          <w:p>
            <w:r>
              <w:t>2025-05 · May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Ligeti, György</w:t>
            </w:r>
          </w:p>
        </w:tc>
        <w:tc>
          <w:tcPr>
            <w:tcW w:type="dxa" w:w="2721"/>
          </w:tcPr>
          <w:p>
            <w:r>
              <w:t>Concert Romanesc</w:t>
            </w:r>
          </w:p>
        </w:tc>
        <w:tc>
          <w:tcPr>
            <w:tcW w:type="dxa" w:w="907"/>
          </w:tcPr>
          <w:p>
            <w:r>
              <w:t>14</w:t>
            </w:r>
          </w:p>
        </w:tc>
        <w:tc>
          <w:tcPr>
            <w:tcW w:type="dxa" w:w="2041"/>
          </w:tcPr>
          <w:p>
            <w:r>
              <w:t>2026-01 · Jan · Season 2025/26</w:t>
            </w:r>
          </w:p>
        </w:tc>
        <w:tc>
          <w:tcPr>
            <w:tcW w:type="dxa" w:w="3175"/>
          </w:tcPr>
          <w:p>
            <w:r>
              <w:t>Jean-Marie Zeitouni</w:t>
            </w:r>
            <w:r>
              <w:br/>
            </w:r>
            <w:r>
              <w:rPr>
                <w:color w:val="555555"/>
              </w:rPr>
              <w:t>Stephen Hough, piano</w:t>
            </w:r>
          </w:p>
        </w:tc>
      </w:tr>
      <w:tr>
        <w:tc>
          <w:tcPr>
            <w:tcW w:type="dxa" w:w="1361"/>
          </w:tcPr>
          <w:p>
            <w:r>
              <w:t>Liszt, Franz</w:t>
            </w:r>
          </w:p>
        </w:tc>
        <w:tc>
          <w:tcPr>
            <w:tcW w:type="dxa" w:w="2721"/>
          </w:tcPr>
          <w:p>
            <w:r>
              <w:t>Piano Concerto No. 1</w:t>
            </w:r>
          </w:p>
        </w:tc>
        <w:tc>
          <w:tcPr>
            <w:tcW w:type="dxa" w:w="907"/>
          </w:tcPr>
          <w:p>
            <w:r>
              <w:t>19</w:t>
            </w:r>
          </w:p>
        </w:tc>
        <w:tc>
          <w:tcPr>
            <w:tcW w:type="dxa" w:w="2041"/>
          </w:tcPr>
          <w:p>
            <w:r>
              <w:t>2024-04 · Apr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Stewart Goodyear, piano</w:t>
            </w:r>
          </w:p>
        </w:tc>
      </w:tr>
      <w:tr>
        <w:tc>
          <w:tcPr>
            <w:tcW w:type="dxa" w:w="1361"/>
          </w:tcPr>
          <w:p>
            <w:r>
              <w:t>Liszt, Franz</w:t>
            </w:r>
          </w:p>
        </w:tc>
        <w:tc>
          <w:tcPr>
            <w:tcW w:type="dxa" w:w="2721"/>
          </w:tcPr>
          <w:p>
            <w:r>
              <w:t>Totentanz</w:t>
            </w:r>
          </w:p>
        </w:tc>
        <w:tc>
          <w:tcPr>
            <w:tcW w:type="dxa" w:w="907"/>
          </w:tcPr>
          <w:p>
            <w:r>
              <w:t>16</w:t>
            </w:r>
          </w:p>
        </w:tc>
        <w:tc>
          <w:tcPr>
            <w:tcW w:type="dxa" w:w="2041"/>
          </w:tcPr>
          <w:p>
            <w:r>
              <w:t>2024-04 · Apr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Stewart Goodyear, piano</w:t>
            </w:r>
          </w:p>
        </w:tc>
      </w:tr>
      <w:tr>
        <w:tc>
          <w:tcPr>
            <w:tcW w:type="dxa" w:w="1361"/>
          </w:tcPr>
          <w:p>
            <w:r>
              <w:t>López-Gavilán, Aldo</w:t>
            </w:r>
          </w:p>
        </w:tc>
        <w:tc>
          <w:tcPr>
            <w:tcW w:type="dxa" w:w="2721"/>
          </w:tcPr>
          <w:p>
            <w:r>
              <w:t>Emporium</w:t>
            </w:r>
          </w:p>
        </w:tc>
        <w:tc>
          <w:tcPr>
            <w:tcW w:type="dxa" w:w="907"/>
          </w:tcPr>
          <w:p>
            <w:r>
              <w:t>32</w:t>
            </w:r>
          </w:p>
        </w:tc>
        <w:tc>
          <w:tcPr>
            <w:tcW w:type="dxa" w:w="2041"/>
          </w:tcPr>
          <w:p>
            <w:r>
              <w:t>2023-11 · Nov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Ludwig, David</w:t>
            </w:r>
          </w:p>
        </w:tc>
        <w:tc>
          <w:tcPr>
            <w:tcW w:type="dxa" w:w="2721"/>
          </w:tcPr>
          <w:p>
            <w:r>
              <w:t>Pictures from the Floating World</w:t>
            </w:r>
          </w:p>
        </w:tc>
        <w:tc>
          <w:tcPr>
            <w:tcW w:type="dxa" w:w="907"/>
          </w:tcPr>
          <w:p>
            <w:r>
              <w:t>19</w:t>
            </w:r>
          </w:p>
        </w:tc>
        <w:tc>
          <w:tcPr>
            <w:tcW w:type="dxa" w:w="2041"/>
          </w:tcPr>
          <w:p>
            <w:r>
              <w:t>2023-02 · Feb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Catherine Chen, bassoon; Sonora Slocum, alto flute; Julia Coronelli, harp</w:t>
            </w:r>
          </w:p>
        </w:tc>
      </w:tr>
      <w:tr>
        <w:tc>
          <w:tcPr>
            <w:tcW w:type="dxa" w:w="1361"/>
          </w:tcPr>
          <w:p>
            <w:r>
              <w:t>Lutosławski, Witold</w:t>
            </w:r>
          </w:p>
        </w:tc>
        <w:tc>
          <w:tcPr>
            <w:tcW w:type="dxa" w:w="2721"/>
          </w:tcPr>
          <w:p>
            <w:r>
              <w:t>Concerto for Orchestra</w:t>
            </w:r>
          </w:p>
        </w:tc>
        <w:tc>
          <w:tcPr>
            <w:tcW w:type="dxa" w:w="907"/>
          </w:tcPr>
          <w:p>
            <w:r>
              <w:t>28</w:t>
            </w:r>
          </w:p>
        </w:tc>
        <w:tc>
          <w:tcPr>
            <w:tcW w:type="dxa" w:w="2041"/>
          </w:tcPr>
          <w:p>
            <w:r>
              <w:t>2023-05 · May · Season 2022/23</w:t>
            </w:r>
          </w:p>
        </w:tc>
        <w:tc>
          <w:tcPr>
            <w:tcW w:type="dxa" w:w="3175"/>
          </w:tcPr>
          <w:p>
            <w:r>
              <w:t>Yaniv Dinur</w:t>
            </w:r>
            <w:r>
              <w:br/>
            </w:r>
            <w:r>
              <w:rPr>
                <w:color w:val="555555"/>
              </w:rPr>
              <w:t>Joyce Yang, piano</w:t>
            </w:r>
          </w:p>
        </w:tc>
      </w:tr>
      <w:tr>
        <w:tc>
          <w:tcPr>
            <w:tcW w:type="dxa" w:w="1361"/>
          </w:tcPr>
          <w:p>
            <w:r>
              <w:t>Lyatoshynsky, Borys</w:t>
            </w:r>
          </w:p>
        </w:tc>
        <w:tc>
          <w:tcPr>
            <w:tcW w:type="dxa" w:w="2721"/>
          </w:tcPr>
          <w:p>
            <w:r>
              <w:t>Grazhyna</w:t>
            </w:r>
          </w:p>
        </w:tc>
        <w:tc>
          <w:tcPr>
            <w:tcW w:type="dxa" w:w="907"/>
          </w:tcPr>
          <w:p>
            <w:r>
              <w:t>17</w:t>
            </w:r>
          </w:p>
        </w:tc>
        <w:tc>
          <w:tcPr>
            <w:tcW w:type="dxa" w:w="2041"/>
          </w:tcPr>
          <w:p>
            <w:r>
              <w:t>2024-06 · Jun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Augustin Hadelich, violin</w:t>
            </w:r>
          </w:p>
        </w:tc>
      </w:tr>
      <w:tr>
        <w:tc>
          <w:tcPr>
            <w:tcW w:type="dxa" w:w="1361"/>
          </w:tcPr>
          <w:p>
            <w:r>
              <w:t>Mahler, Gustav</w:t>
            </w:r>
          </w:p>
        </w:tc>
        <w:tc>
          <w:tcPr>
            <w:tcW w:type="dxa" w:w="2721"/>
          </w:tcPr>
          <w:p>
            <w:r>
              <w:t>Eines Fahrenden Gesellen</w:t>
            </w:r>
          </w:p>
        </w:tc>
        <w:tc>
          <w:tcPr>
            <w:tcW w:type="dxa" w:w="907"/>
          </w:tcPr>
          <w:p>
            <w:r>
              <w:t>14</w:t>
            </w:r>
          </w:p>
        </w:tc>
        <w:tc>
          <w:tcPr>
            <w:tcW w:type="dxa" w:w="2041"/>
          </w:tcPr>
          <w:p>
            <w:r>
              <w:t>2024-10 · Oct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</w:t>
            </w:r>
          </w:p>
        </w:tc>
      </w:tr>
      <w:tr>
        <w:tc>
          <w:tcPr>
            <w:tcW w:type="dxa" w:w="1361"/>
          </w:tcPr>
          <w:p>
            <w:r>
              <w:t>Mahler, Gustav</w:t>
            </w:r>
          </w:p>
        </w:tc>
        <w:tc>
          <w:tcPr>
            <w:tcW w:type="dxa" w:w="2721"/>
          </w:tcPr>
          <w:p>
            <w:r>
              <w:t>Symphony No. 2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2041"/>
          </w:tcPr>
          <w:p>
            <w:r>
              <w:t>2023-06 · Jun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TBD, soprano; Anna Larssen, mezzo</w:t>
            </w:r>
          </w:p>
        </w:tc>
      </w:tr>
      <w:tr>
        <w:tc>
          <w:tcPr>
            <w:tcW w:type="dxa" w:w="1361"/>
          </w:tcPr>
          <w:p>
            <w:r>
              <w:t>Márquez, Arturo</w:t>
            </w:r>
          </w:p>
        </w:tc>
        <w:tc>
          <w:tcPr>
            <w:tcW w:type="dxa" w:w="2721"/>
          </w:tcPr>
          <w:p>
            <w:r>
              <w:t>Fandango</w:t>
            </w:r>
          </w:p>
        </w:tc>
        <w:tc>
          <w:tcPr>
            <w:tcW w:type="dxa" w:w="907"/>
          </w:tcPr>
          <w:p>
            <w:r>
              <w:t>30</w:t>
            </w:r>
          </w:p>
        </w:tc>
        <w:tc>
          <w:tcPr>
            <w:tcW w:type="dxa" w:w="2041"/>
          </w:tcPr>
          <w:p>
            <w:r>
              <w:t>2026-04 · Apr · Season 2025/26</w:t>
            </w:r>
          </w:p>
        </w:tc>
        <w:tc>
          <w:tcPr>
            <w:tcW w:type="dxa" w:w="3175"/>
          </w:tcPr>
          <w:p>
            <w:r>
              <w:t>Asher Fisch</w:t>
            </w:r>
            <w:r>
              <w:br/>
            </w:r>
            <w:r>
              <w:rPr>
                <w:color w:val="555555"/>
              </w:rPr>
              <w:t>Ilana Setapen, violin</w:t>
            </w:r>
          </w:p>
        </w:tc>
      </w:tr>
      <w:tr>
        <w:tc>
          <w:tcPr>
            <w:tcW w:type="dxa" w:w="1361"/>
          </w:tcPr>
          <w:p>
            <w:r>
              <w:t>Marsalis, Wynton</w:t>
            </w:r>
          </w:p>
        </w:tc>
        <w:tc>
          <w:tcPr>
            <w:tcW w:type="dxa" w:w="2721"/>
          </w:tcPr>
          <w:p>
            <w:r>
              <w:t>Fanfare (Co-Commission)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2041"/>
          </w:tcPr>
          <w:p>
            <w:r>
              <w:t>2022-09 · Sep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Christina &amp; Michelle Naughton, pianos</w:t>
            </w:r>
          </w:p>
        </w:tc>
      </w:tr>
      <w:tr>
        <w:tc>
          <w:tcPr>
            <w:tcW w:type="dxa" w:w="1361"/>
          </w:tcPr>
          <w:p>
            <w:r>
              <w:t>Marsalis, Wynton</w:t>
            </w:r>
          </w:p>
        </w:tc>
        <w:tc>
          <w:tcPr>
            <w:tcW w:type="dxa" w:w="2721"/>
          </w:tcPr>
          <w:p>
            <w:r>
              <w:t>Violin Concerto</w:t>
            </w:r>
          </w:p>
        </w:tc>
        <w:tc>
          <w:tcPr>
            <w:tcW w:type="dxa" w:w="907"/>
          </w:tcPr>
          <w:p>
            <w:r>
              <w:t>40</w:t>
            </w:r>
          </w:p>
        </w:tc>
        <w:tc>
          <w:tcPr>
            <w:tcW w:type="dxa" w:w="2041"/>
          </w:tcPr>
          <w:p>
            <w:r>
              <w:t>2026-05 · May · Season 2025/26</w:t>
            </w:r>
          </w:p>
        </w:tc>
        <w:tc>
          <w:tcPr>
            <w:tcW w:type="dxa" w:w="3175"/>
          </w:tcPr>
          <w:p>
            <w:r>
              <w:t>Jader Bignamini</w:t>
            </w:r>
            <w:r>
              <w:br/>
            </w:r>
            <w:r>
              <w:rPr>
                <w:color w:val="555555"/>
              </w:rPr>
              <w:t>Giuseppe Gibboni, violin</w:t>
            </w:r>
          </w:p>
        </w:tc>
      </w:tr>
      <w:tr>
        <w:tc>
          <w:tcPr>
            <w:tcW w:type="dxa" w:w="1361"/>
          </w:tcPr>
          <w:p>
            <w:r>
              <w:t>Mendelssohn, Felix</w:t>
            </w:r>
          </w:p>
        </w:tc>
        <w:tc>
          <w:tcPr>
            <w:tcW w:type="dxa" w:w="2721"/>
          </w:tcPr>
          <w:p>
            <w:r>
              <w:t>Concerto for 2 pianos in E major</w:t>
            </w:r>
          </w:p>
        </w:tc>
        <w:tc>
          <w:tcPr>
            <w:tcW w:type="dxa" w:w="907"/>
          </w:tcPr>
          <w:p>
            <w:r>
              <w:t>27</w:t>
            </w:r>
          </w:p>
        </w:tc>
        <w:tc>
          <w:tcPr>
            <w:tcW w:type="dxa" w:w="2041"/>
          </w:tcPr>
          <w:p>
            <w:r>
              <w:t>2022-09 · Sep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Christina &amp; Michelle Naughton, pianos</w:t>
            </w:r>
          </w:p>
        </w:tc>
      </w:tr>
      <w:tr>
        <w:tc>
          <w:tcPr>
            <w:tcW w:type="dxa" w:w="1361"/>
          </w:tcPr>
          <w:p>
            <w:r>
              <w:t>Mendelssohn, Felix</w:t>
            </w:r>
          </w:p>
        </w:tc>
        <w:tc>
          <w:tcPr>
            <w:tcW w:type="dxa" w:w="2721"/>
          </w:tcPr>
          <w:p>
            <w:r>
              <w:t>Elijah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2041"/>
          </w:tcPr>
          <w:p>
            <w:r>
              <w:t>2023-03 · Mar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</w:t>
            </w:r>
          </w:p>
        </w:tc>
      </w:tr>
      <w:tr>
        <w:tc>
          <w:tcPr>
            <w:tcW w:type="dxa" w:w="1361"/>
          </w:tcPr>
          <w:p>
            <w:r>
              <w:t>Mendelssohn, Felix</w:t>
            </w:r>
          </w:p>
        </w:tc>
        <w:tc>
          <w:tcPr>
            <w:tcW w:type="dxa" w:w="2721"/>
          </w:tcPr>
          <w:p>
            <w:r>
              <w:t>Hebrides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041"/>
          </w:tcPr>
          <w:p>
            <w:r>
              <w:t>2023-02 · Feb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Catherine Chen, bassoon; Sonora Slocum, alto flute; Julia Coronelli, harp</w:t>
            </w:r>
          </w:p>
        </w:tc>
      </w:tr>
      <w:tr>
        <w:tc>
          <w:tcPr>
            <w:tcW w:type="dxa" w:w="1361"/>
          </w:tcPr>
          <w:p>
            <w:r>
              <w:t>Mendelssohn, Felix</w:t>
            </w:r>
          </w:p>
        </w:tc>
        <w:tc>
          <w:tcPr>
            <w:tcW w:type="dxa" w:w="2721"/>
          </w:tcPr>
          <w:p>
            <w:r>
              <w:t>Heimkehr aus der Fremde</w:t>
            </w:r>
          </w:p>
        </w:tc>
        <w:tc>
          <w:tcPr>
            <w:tcW w:type="dxa" w:w="907"/>
          </w:tcPr>
          <w:p>
            <w:r>
              <w:t>7</w:t>
            </w:r>
          </w:p>
        </w:tc>
        <w:tc>
          <w:tcPr>
            <w:tcW w:type="dxa" w:w="2041"/>
          </w:tcPr>
          <w:p>
            <w:r>
              <w:t>2022-06 · Jun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Awadagin Pratt, piano</w:t>
            </w:r>
          </w:p>
        </w:tc>
      </w:tr>
      <w:tr>
        <w:tc>
          <w:tcPr>
            <w:tcW w:type="dxa" w:w="1361"/>
          </w:tcPr>
          <w:p>
            <w:r>
              <w:t>Mendelssohn, Felix</w:t>
            </w:r>
          </w:p>
        </w:tc>
        <w:tc>
          <w:tcPr>
            <w:tcW w:type="dxa" w:w="2721"/>
          </w:tcPr>
          <w:p>
            <w:r>
              <w:t>PIano Concerto No. 1</w:t>
            </w:r>
          </w:p>
        </w:tc>
        <w:tc>
          <w:tcPr>
            <w:tcW w:type="dxa" w:w="907"/>
          </w:tcPr>
          <w:p>
            <w:r>
              <w:t>21</w:t>
            </w:r>
          </w:p>
        </w:tc>
        <w:tc>
          <w:tcPr>
            <w:tcW w:type="dxa" w:w="2041"/>
          </w:tcPr>
          <w:p>
            <w:r>
              <w:t>2025-01 · Jan · Season 2024/25</w:t>
            </w:r>
          </w:p>
        </w:tc>
        <w:tc>
          <w:tcPr>
            <w:tcW w:type="dxa" w:w="3175"/>
          </w:tcPr>
          <w:p>
            <w:r>
              <w:t>Nicholas McGegan</w:t>
            </w:r>
            <w:r>
              <w:br/>
            </w:r>
            <w:r>
              <w:rPr>
                <w:color w:val="555555"/>
              </w:rPr>
              <w:t>Saleem Ashkar, piano</w:t>
            </w:r>
          </w:p>
        </w:tc>
      </w:tr>
      <w:tr>
        <w:tc>
          <w:tcPr>
            <w:tcW w:type="dxa" w:w="1361"/>
          </w:tcPr>
          <w:p>
            <w:r>
              <w:t>Mendelssohn, Felix</w:t>
            </w:r>
          </w:p>
        </w:tc>
        <w:tc>
          <w:tcPr>
            <w:tcW w:type="dxa" w:w="2721"/>
          </w:tcPr>
          <w:p>
            <w:r>
              <w:t>Symphony No. 3 “Scottish”</w:t>
            </w:r>
          </w:p>
        </w:tc>
        <w:tc>
          <w:tcPr>
            <w:tcW w:type="dxa" w:w="907"/>
          </w:tcPr>
          <w:p>
            <w:r>
              <w:t>40</w:t>
            </w:r>
          </w:p>
        </w:tc>
        <w:tc>
          <w:tcPr>
            <w:tcW w:type="dxa" w:w="2041"/>
          </w:tcPr>
          <w:p>
            <w:r>
              <w:t>2025-03 · Mar · Season 2024/25</w:t>
            </w:r>
          </w:p>
        </w:tc>
        <w:tc>
          <w:tcPr>
            <w:tcW w:type="dxa" w:w="3175"/>
          </w:tcPr>
          <w:p>
            <w:r>
              <w:t>David Danzmayr</w:t>
            </w:r>
            <w:r>
              <w:br/>
            </w:r>
            <w:r>
              <w:rPr>
                <w:color w:val="555555"/>
              </w:rPr>
              <w:t>Claire Huangci, piano</w:t>
            </w:r>
          </w:p>
        </w:tc>
      </w:tr>
      <w:tr>
        <w:tc>
          <w:tcPr>
            <w:tcW w:type="dxa" w:w="1361"/>
          </w:tcPr>
          <w:p>
            <w:r>
              <w:t>Mendelssohn, Felix</w:t>
            </w:r>
          </w:p>
        </w:tc>
        <w:tc>
          <w:tcPr>
            <w:tcW w:type="dxa" w:w="2721"/>
          </w:tcPr>
          <w:p>
            <w:r>
              <w:t>Symphony No. 5 “Reformation”</w:t>
            </w:r>
          </w:p>
        </w:tc>
        <w:tc>
          <w:tcPr>
            <w:tcW w:type="dxa" w:w="907"/>
          </w:tcPr>
          <w:p>
            <w:r>
              <w:t>27</w:t>
            </w:r>
          </w:p>
        </w:tc>
        <w:tc>
          <w:tcPr>
            <w:tcW w:type="dxa" w:w="2041"/>
          </w:tcPr>
          <w:p>
            <w:r>
              <w:t>2025-10 · Oct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Orion Weiss, piano</w:t>
            </w:r>
          </w:p>
        </w:tc>
      </w:tr>
      <w:tr>
        <w:tc>
          <w:tcPr>
            <w:tcW w:type="dxa" w:w="1361"/>
          </w:tcPr>
          <w:p>
            <w:r>
              <w:t>Mendelssohn, Felix</w:t>
            </w:r>
          </w:p>
        </w:tc>
        <w:tc>
          <w:tcPr>
            <w:tcW w:type="dxa" w:w="2721"/>
          </w:tcPr>
          <w:p>
            <w:r>
              <w:t>Violin Concerto</w:t>
            </w:r>
          </w:p>
        </w:tc>
        <w:tc>
          <w:tcPr>
            <w:tcW w:type="dxa" w:w="907"/>
          </w:tcPr>
          <w:p>
            <w:r>
              <w:t>26</w:t>
            </w:r>
          </w:p>
        </w:tc>
        <w:tc>
          <w:tcPr>
            <w:tcW w:type="dxa" w:w="2041"/>
          </w:tcPr>
          <w:p>
            <w:r>
              <w:t>2024-02 · Feb · Season 2023/24</w:t>
            </w:r>
          </w:p>
        </w:tc>
        <w:tc>
          <w:tcPr>
            <w:tcW w:type="dxa" w:w="3175"/>
          </w:tcPr>
          <w:p>
            <w:r>
              <w:t>Christian Reif</w:t>
            </w:r>
            <w:r>
              <w:br/>
            </w:r>
            <w:r>
              <w:rPr>
                <w:color w:val="555555"/>
              </w:rPr>
              <w:t>Randall Goosby, violin</w:t>
            </w:r>
          </w:p>
        </w:tc>
      </w:tr>
      <w:tr>
        <w:tc>
          <w:tcPr>
            <w:tcW w:type="dxa" w:w="1361"/>
          </w:tcPr>
          <w:p>
            <w:r>
              <w:t>Messiaen, Olivier</w:t>
            </w:r>
          </w:p>
        </w:tc>
        <w:tc>
          <w:tcPr>
            <w:tcW w:type="dxa" w:w="2721"/>
          </w:tcPr>
          <w:p>
            <w:r>
              <w:t>L’Ascenscion</w:t>
            </w:r>
          </w:p>
        </w:tc>
        <w:tc>
          <w:tcPr>
            <w:tcW w:type="dxa" w:w="907"/>
          </w:tcPr>
          <w:p>
            <w:r>
              <w:t>27</w:t>
            </w:r>
          </w:p>
        </w:tc>
        <w:tc>
          <w:tcPr>
            <w:tcW w:type="dxa" w:w="2041"/>
          </w:tcPr>
          <w:p>
            <w:r>
              <w:t>2022-11 · Nov · Season 2022/23</w:t>
            </w:r>
          </w:p>
        </w:tc>
        <w:tc>
          <w:tcPr>
            <w:tcW w:type="dxa" w:w="3175"/>
          </w:tcPr>
          <w:p>
            <w:r>
              <w:t>David Robertson</w:t>
            </w:r>
            <w:r>
              <w:br/>
            </w:r>
            <w:r>
              <w:rPr>
                <w:color w:val="555555"/>
              </w:rPr>
              <w:t>Orli Shaham, piano</w:t>
            </w:r>
          </w:p>
        </w:tc>
      </w:tr>
      <w:tr>
        <w:tc>
          <w:tcPr>
            <w:tcW w:type="dxa" w:w="1361"/>
          </w:tcPr>
          <w:p>
            <w:r>
              <w:t>Mochizuki, Misato</w:t>
            </w:r>
          </w:p>
        </w:tc>
        <w:tc>
          <w:tcPr>
            <w:tcW w:type="dxa" w:w="2721"/>
          </w:tcPr>
          <w:p>
            <w:r>
              <w:t>Musubi II</w:t>
            </w:r>
          </w:p>
        </w:tc>
        <w:tc>
          <w:tcPr>
            <w:tcW w:type="dxa" w:w="907"/>
          </w:tcPr>
          <w:p>
            <w:r>
              <w:t>13</w:t>
            </w:r>
          </w:p>
        </w:tc>
        <w:tc>
          <w:tcPr>
            <w:tcW w:type="dxa" w:w="2041"/>
          </w:tcPr>
          <w:p>
            <w:r>
              <w:t>2022-05 · May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K. O’Connor, mezzo-soprano; John Brancy, baritone</w:t>
            </w:r>
          </w:p>
        </w:tc>
      </w:tr>
      <w:tr>
        <w:tc>
          <w:tcPr>
            <w:tcW w:type="dxa" w:w="1361"/>
          </w:tcPr>
          <w:p>
            <w:r>
              <w:t>Montgomery, Jessie</w:t>
            </w:r>
          </w:p>
        </w:tc>
        <w:tc>
          <w:tcPr>
            <w:tcW w:type="dxa" w:w="2721"/>
          </w:tcPr>
          <w:p>
            <w:r>
              <w:t>Coincident Dances</w:t>
            </w:r>
          </w:p>
        </w:tc>
        <w:tc>
          <w:tcPr>
            <w:tcW w:type="dxa" w:w="907"/>
          </w:tcPr>
          <w:p>
            <w:r>
              <w:t>12</w:t>
            </w:r>
          </w:p>
        </w:tc>
        <w:tc>
          <w:tcPr>
            <w:tcW w:type="dxa" w:w="2041"/>
          </w:tcPr>
          <w:p>
            <w:r>
              <w:t>2024-10 · Oct · Season 2024/25</w:t>
            </w:r>
          </w:p>
        </w:tc>
        <w:tc>
          <w:tcPr>
            <w:tcW w:type="dxa" w:w="3175"/>
          </w:tcPr>
          <w:p>
            <w:r>
              <w:t>Gemma New</w:t>
            </w:r>
            <w:r>
              <w:br/>
            </w:r>
            <w:r>
              <w:rPr>
                <w:color w:val="555555"/>
              </w:rPr>
              <w:t>Vadim Gluzman, violin</w:t>
            </w:r>
          </w:p>
        </w:tc>
      </w:tr>
      <w:tr>
        <w:tc>
          <w:tcPr>
            <w:tcW w:type="dxa" w:w="1361"/>
          </w:tcPr>
          <w:p>
            <w:r>
              <w:t>Montgomery, Jessie</w:t>
            </w:r>
          </w:p>
        </w:tc>
        <w:tc>
          <w:tcPr>
            <w:tcW w:type="dxa" w:w="2721"/>
          </w:tcPr>
          <w:p>
            <w:r>
              <w:t>Piano Concerto</w:t>
            </w:r>
          </w:p>
        </w:tc>
        <w:tc>
          <w:tcPr>
            <w:tcW w:type="dxa" w:w="907"/>
          </w:tcPr>
          <w:p>
            <w:r>
              <w:t>15</w:t>
            </w:r>
          </w:p>
        </w:tc>
        <w:tc>
          <w:tcPr>
            <w:tcW w:type="dxa" w:w="2041"/>
          </w:tcPr>
          <w:p>
            <w:r>
              <w:t>2022-06 · Jun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Awadagin Pratt, piano</w:t>
            </w:r>
          </w:p>
        </w:tc>
      </w:tr>
      <w:tr>
        <w:tc>
          <w:tcPr>
            <w:tcW w:type="dxa" w:w="1361"/>
          </w:tcPr>
          <w:p>
            <w:r>
              <w:t>Montgomery, Jessie</w:t>
            </w:r>
          </w:p>
        </w:tc>
        <w:tc>
          <w:tcPr>
            <w:tcW w:type="dxa" w:w="2721"/>
          </w:tcPr>
          <w:p>
            <w:r>
              <w:t>Records from a Vanishing City</w:t>
            </w:r>
          </w:p>
        </w:tc>
        <w:tc>
          <w:tcPr>
            <w:tcW w:type="dxa" w:w="907"/>
          </w:tcPr>
          <w:p>
            <w:r>
              <w:t>14</w:t>
            </w:r>
          </w:p>
        </w:tc>
        <w:tc>
          <w:tcPr>
            <w:tcW w:type="dxa" w:w="2041"/>
          </w:tcPr>
          <w:p>
            <w:r>
              <w:t>2023-03 · Mar · Season 2022/23</w:t>
            </w:r>
          </w:p>
        </w:tc>
        <w:tc>
          <w:tcPr>
            <w:tcW w:type="dxa" w:w="3175"/>
          </w:tcPr>
          <w:p>
            <w:r>
              <w:t>Jonathan Heyward</w:t>
            </w:r>
            <w:r>
              <w:br/>
            </w:r>
            <w:r>
              <w:rPr>
                <w:color w:val="555555"/>
              </w:rPr>
              <w:t>James Ehnes, violin</w:t>
            </w:r>
          </w:p>
        </w:tc>
      </w:tr>
      <w:tr>
        <w:tc>
          <w:tcPr>
            <w:tcW w:type="dxa" w:w="1361"/>
          </w:tcPr>
          <w:p>
            <w:r>
              <w:t>Mozart, Wolfgang Amadeus</w:t>
            </w:r>
          </w:p>
        </w:tc>
        <w:tc>
          <w:tcPr>
            <w:tcW w:type="dxa" w:w="2721"/>
          </w:tcPr>
          <w:p>
            <w:r>
              <w:t>Oboe Concerto</w:t>
            </w:r>
          </w:p>
        </w:tc>
        <w:tc>
          <w:tcPr>
            <w:tcW w:type="dxa" w:w="907"/>
          </w:tcPr>
          <w:p>
            <w:r>
              <w:t>21</w:t>
            </w:r>
          </w:p>
        </w:tc>
        <w:tc>
          <w:tcPr>
            <w:tcW w:type="dxa" w:w="2041"/>
          </w:tcPr>
          <w:p>
            <w:r>
              <w:t>2024-02 · Feb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Katie Steele, oboe</w:t>
            </w:r>
          </w:p>
        </w:tc>
      </w:tr>
      <w:tr>
        <w:tc>
          <w:tcPr>
            <w:tcW w:type="dxa" w:w="1361"/>
          </w:tcPr>
          <w:p>
            <w:r>
              <w:t>Mozart, Wolfgang Amadeus</w:t>
            </w:r>
          </w:p>
        </w:tc>
        <w:tc>
          <w:tcPr>
            <w:tcW w:type="dxa" w:w="2721"/>
          </w:tcPr>
          <w:p>
            <w:r>
              <w:t>Overture to Idomeneo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2041"/>
          </w:tcPr>
          <w:p>
            <w:r>
              <w:t>2021-11 · Nov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Ilana Setapen, violin</w:t>
            </w:r>
          </w:p>
        </w:tc>
      </w:tr>
      <w:tr>
        <w:tc>
          <w:tcPr>
            <w:tcW w:type="dxa" w:w="1361"/>
          </w:tcPr>
          <w:p>
            <w:r>
              <w:t>Mozart, Wolfgang Amadeus</w:t>
            </w:r>
          </w:p>
        </w:tc>
        <w:tc>
          <w:tcPr>
            <w:tcW w:type="dxa" w:w="2721"/>
          </w:tcPr>
          <w:p>
            <w:r>
              <w:t>Piano Concerto in C major, K 503</w:t>
            </w:r>
          </w:p>
        </w:tc>
        <w:tc>
          <w:tcPr>
            <w:tcW w:type="dxa" w:w="907"/>
          </w:tcPr>
          <w:p>
            <w:r>
              <w:t>30</w:t>
            </w:r>
          </w:p>
        </w:tc>
        <w:tc>
          <w:tcPr>
            <w:tcW w:type="dxa" w:w="2041"/>
          </w:tcPr>
          <w:p>
            <w:r>
              <w:t>2022-04 · Apr · Season 2021/22</w:t>
            </w:r>
          </w:p>
        </w:tc>
        <w:tc>
          <w:tcPr>
            <w:tcW w:type="dxa" w:w="3175"/>
          </w:tcPr>
          <w:p>
            <w:r>
              <w:t>Edo de Waart</w:t>
            </w:r>
            <w:r>
              <w:br/>
            </w:r>
            <w:r>
              <w:rPr>
                <w:color w:val="555555"/>
              </w:rPr>
              <w:t>Ronald Brautigam, piano</w:t>
            </w:r>
          </w:p>
        </w:tc>
      </w:tr>
      <w:tr>
        <w:tc>
          <w:tcPr>
            <w:tcW w:type="dxa" w:w="1361"/>
          </w:tcPr>
          <w:p>
            <w:r>
              <w:t>Mozart, Wolfgang Amadeus</w:t>
            </w:r>
          </w:p>
        </w:tc>
        <w:tc>
          <w:tcPr>
            <w:tcW w:type="dxa" w:w="2721"/>
          </w:tcPr>
          <w:p>
            <w:r>
              <w:t>Piano Concerto in C major, K467</w:t>
            </w:r>
          </w:p>
        </w:tc>
        <w:tc>
          <w:tcPr>
            <w:tcW w:type="dxa" w:w="907"/>
          </w:tcPr>
          <w:p>
            <w:r>
              <w:t>27</w:t>
            </w:r>
          </w:p>
        </w:tc>
        <w:tc>
          <w:tcPr>
            <w:tcW w:type="dxa" w:w="2041"/>
          </w:tcPr>
          <w:p>
            <w:r>
              <w:t>2026-01 · Jan · Season 2025/26</w:t>
            </w:r>
          </w:p>
        </w:tc>
        <w:tc>
          <w:tcPr>
            <w:tcW w:type="dxa" w:w="3175"/>
          </w:tcPr>
          <w:p>
            <w:r>
              <w:t>Jean-Marie Zeitouni</w:t>
            </w:r>
            <w:r>
              <w:br/>
            </w:r>
            <w:r>
              <w:rPr>
                <w:color w:val="555555"/>
              </w:rPr>
              <w:t>Stephen Hough, piano</w:t>
            </w:r>
          </w:p>
        </w:tc>
      </w:tr>
      <w:tr>
        <w:tc>
          <w:tcPr>
            <w:tcW w:type="dxa" w:w="1361"/>
          </w:tcPr>
          <w:p>
            <w:r>
              <w:t>Mozart, Wolfgang Amadeus</w:t>
            </w:r>
          </w:p>
        </w:tc>
        <w:tc>
          <w:tcPr>
            <w:tcW w:type="dxa" w:w="2721"/>
          </w:tcPr>
          <w:p>
            <w:r>
              <w:t>Piano Concerto No. 17 in G Major, K.453</w:t>
            </w:r>
          </w:p>
        </w:tc>
        <w:tc>
          <w:tcPr>
            <w:tcW w:type="dxa" w:w="907"/>
          </w:tcPr>
          <w:p>
            <w:r>
              <w:t>30</w:t>
            </w:r>
          </w:p>
        </w:tc>
        <w:tc>
          <w:tcPr>
            <w:tcW w:type="dxa" w:w="2041"/>
          </w:tcPr>
          <w:p>
            <w:r>
              <w:t>2025-02 · Feb · Season 2024/25</w:t>
            </w:r>
          </w:p>
        </w:tc>
        <w:tc>
          <w:tcPr>
            <w:tcW w:type="dxa" w:w="3175"/>
          </w:tcPr>
          <w:p>
            <w:r>
              <w:t>Michael Sanderling</w:t>
            </w:r>
            <w:r>
              <w:br/>
            </w:r>
            <w:r>
              <w:rPr>
                <w:color w:val="555555"/>
              </w:rPr>
              <w:t>Ingrid Fliter, piano</w:t>
            </w:r>
          </w:p>
        </w:tc>
      </w:tr>
      <w:tr>
        <w:tc>
          <w:tcPr>
            <w:tcW w:type="dxa" w:w="1361"/>
          </w:tcPr>
          <w:p>
            <w:r>
              <w:t>Mozart, Wolfgang Amadeus</w:t>
            </w:r>
          </w:p>
        </w:tc>
        <w:tc>
          <w:tcPr>
            <w:tcW w:type="dxa" w:w="2721"/>
          </w:tcPr>
          <w:p>
            <w:r>
              <w:t>Piano Concerto No. 24 in C minor, K.491</w:t>
            </w:r>
          </w:p>
        </w:tc>
        <w:tc>
          <w:tcPr>
            <w:tcW w:type="dxa" w:w="907"/>
          </w:tcPr>
          <w:p>
            <w:r>
              <w:t>31</w:t>
            </w:r>
          </w:p>
        </w:tc>
        <w:tc>
          <w:tcPr>
            <w:tcW w:type="dxa" w:w="2041"/>
          </w:tcPr>
          <w:p>
            <w:r>
              <w:t>2023-05 · May · Season 2022/23</w:t>
            </w:r>
          </w:p>
        </w:tc>
        <w:tc>
          <w:tcPr>
            <w:tcW w:type="dxa" w:w="3175"/>
          </w:tcPr>
          <w:p>
            <w:r>
              <w:t>Yaniv Dinur</w:t>
            </w:r>
            <w:r>
              <w:br/>
            </w:r>
            <w:r>
              <w:rPr>
                <w:color w:val="555555"/>
              </w:rPr>
              <w:t>Joyce Yang, piano</w:t>
            </w:r>
          </w:p>
        </w:tc>
      </w:tr>
      <w:tr>
        <w:tc>
          <w:tcPr>
            <w:tcW w:type="dxa" w:w="1361"/>
          </w:tcPr>
          <w:p>
            <w:r>
              <w:t>Mozart, Wolfgang Amadeus</w:t>
            </w:r>
          </w:p>
        </w:tc>
        <w:tc>
          <w:tcPr>
            <w:tcW w:type="dxa" w:w="2721"/>
          </w:tcPr>
          <w:p>
            <w:r>
              <w:t>Piano Concerto No. 9 “Jeunehomme”</w:t>
            </w:r>
          </w:p>
        </w:tc>
        <w:tc>
          <w:tcPr>
            <w:tcW w:type="dxa" w:w="907"/>
          </w:tcPr>
          <w:p>
            <w:r>
              <w:t>32</w:t>
            </w:r>
          </w:p>
        </w:tc>
        <w:tc>
          <w:tcPr>
            <w:tcW w:type="dxa" w:w="2041"/>
          </w:tcPr>
          <w:p>
            <w:r>
              <w:t>2026-04 · Apr · Season 2025/26</w:t>
            </w:r>
          </w:p>
        </w:tc>
        <w:tc>
          <w:tcPr>
            <w:tcW w:type="dxa" w:w="3175"/>
          </w:tcPr>
          <w:p>
            <w:r>
              <w:t>Katharina Wincor</w:t>
            </w:r>
            <w:r>
              <w:br/>
            </w:r>
            <w:r>
              <w:rPr>
                <w:color w:val="555555"/>
              </w:rPr>
              <w:t>David Fray, piano</w:t>
            </w:r>
          </w:p>
        </w:tc>
      </w:tr>
      <w:tr>
        <w:tc>
          <w:tcPr>
            <w:tcW w:type="dxa" w:w="1361"/>
          </w:tcPr>
          <w:p>
            <w:r>
              <w:t>Mozart, Wolfgang Amadeus</w:t>
            </w:r>
          </w:p>
        </w:tc>
        <w:tc>
          <w:tcPr>
            <w:tcW w:type="dxa" w:w="2721"/>
          </w:tcPr>
          <w:p>
            <w:r>
              <w:t>Symphony No. 33 in B-flat</w:t>
            </w:r>
          </w:p>
        </w:tc>
        <w:tc>
          <w:tcPr>
            <w:tcW w:type="dxa" w:w="907"/>
          </w:tcPr>
          <w:p>
            <w:r>
              <w:t>20</w:t>
            </w:r>
          </w:p>
        </w:tc>
        <w:tc>
          <w:tcPr>
            <w:tcW w:type="dxa" w:w="2041"/>
          </w:tcPr>
          <w:p>
            <w:r>
              <w:t>2025-01 · Jan · Season 2024/25</w:t>
            </w:r>
          </w:p>
        </w:tc>
        <w:tc>
          <w:tcPr>
            <w:tcW w:type="dxa" w:w="3175"/>
          </w:tcPr>
          <w:p>
            <w:r>
              <w:t>Nicholas McGegan</w:t>
            </w:r>
            <w:r>
              <w:br/>
            </w:r>
            <w:r>
              <w:rPr>
                <w:color w:val="555555"/>
              </w:rPr>
              <w:t>Saleem Ashkar, piano</w:t>
            </w:r>
          </w:p>
        </w:tc>
      </w:tr>
      <w:tr>
        <w:tc>
          <w:tcPr>
            <w:tcW w:type="dxa" w:w="1361"/>
          </w:tcPr>
          <w:p>
            <w:r>
              <w:t>Mozart, Wolfgang Amadeus</w:t>
            </w:r>
          </w:p>
        </w:tc>
        <w:tc>
          <w:tcPr>
            <w:tcW w:type="dxa" w:w="2721"/>
          </w:tcPr>
          <w:p>
            <w:r>
              <w:t>Symphony No. 35</w:t>
            </w:r>
          </w:p>
        </w:tc>
        <w:tc>
          <w:tcPr>
            <w:tcW w:type="dxa" w:w="907"/>
          </w:tcPr>
          <w:p>
            <w:r>
              <w:t>18</w:t>
            </w:r>
          </w:p>
        </w:tc>
        <w:tc>
          <w:tcPr>
            <w:tcW w:type="dxa" w:w="2041"/>
          </w:tcPr>
          <w:p>
            <w:r>
              <w:t>2024-02 · Feb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Katie Steele, oboe</w:t>
            </w:r>
          </w:p>
        </w:tc>
      </w:tr>
      <w:tr>
        <w:tc>
          <w:tcPr>
            <w:tcW w:type="dxa" w:w="1361"/>
          </w:tcPr>
          <w:p>
            <w:r>
              <w:t>Mozart, Wolfgang Amadeus</w:t>
            </w:r>
          </w:p>
        </w:tc>
        <w:tc>
          <w:tcPr>
            <w:tcW w:type="dxa" w:w="2721"/>
          </w:tcPr>
          <w:p>
            <w:r>
              <w:t>Symphony No. 38 “Prague”</w:t>
            </w:r>
          </w:p>
        </w:tc>
        <w:tc>
          <w:tcPr>
            <w:tcW w:type="dxa" w:w="907"/>
          </w:tcPr>
          <w:p>
            <w:r>
              <w:t>26</w:t>
            </w:r>
          </w:p>
        </w:tc>
        <w:tc>
          <w:tcPr>
            <w:tcW w:type="dxa" w:w="2041"/>
          </w:tcPr>
          <w:p>
            <w:r>
              <w:t>2026-01 · Jan · Season 2025/26</w:t>
            </w:r>
          </w:p>
        </w:tc>
        <w:tc>
          <w:tcPr>
            <w:tcW w:type="dxa" w:w="3175"/>
          </w:tcPr>
          <w:p>
            <w:r>
              <w:t>Jean-Marie Zeitouni</w:t>
            </w:r>
            <w:r>
              <w:br/>
            </w:r>
            <w:r>
              <w:rPr>
                <w:color w:val="555555"/>
              </w:rPr>
              <w:t>Stephen Hough, piano</w:t>
            </w:r>
          </w:p>
        </w:tc>
      </w:tr>
      <w:tr>
        <w:tc>
          <w:tcPr>
            <w:tcW w:type="dxa" w:w="1361"/>
          </w:tcPr>
          <w:p>
            <w:r>
              <w:t>Mozart, Wolfgang Amadeus</w:t>
            </w:r>
          </w:p>
        </w:tc>
        <w:tc>
          <w:tcPr>
            <w:tcW w:type="dxa" w:w="2721"/>
          </w:tcPr>
          <w:p>
            <w:r>
              <w:t>Symphony No. 40 (9.9.6.6.4 antiphonal?)</w:t>
            </w:r>
          </w:p>
        </w:tc>
        <w:tc>
          <w:tcPr>
            <w:tcW w:type="dxa" w:w="907"/>
          </w:tcPr>
          <w:p>
            <w:r>
              <w:t>35</w:t>
            </w:r>
          </w:p>
        </w:tc>
        <w:tc>
          <w:tcPr>
            <w:tcW w:type="dxa" w:w="2041"/>
          </w:tcPr>
          <w:p>
            <w:r>
              <w:t>2024-01 · Jan · Season 2023/24</w:t>
            </w:r>
          </w:p>
        </w:tc>
        <w:tc>
          <w:tcPr>
            <w:tcW w:type="dxa" w:w="3175"/>
          </w:tcPr>
          <w:p>
            <w:r>
              <w:t>Bernard Labadie</w:t>
            </w:r>
            <w:r>
              <w:br/>
            </w:r>
            <w:r>
              <w:rPr>
                <w:color w:val="555555"/>
              </w:rPr>
              <w:t>Matthew Ernst, trumpet</w:t>
            </w:r>
          </w:p>
        </w:tc>
      </w:tr>
      <w:tr>
        <w:tc>
          <w:tcPr>
            <w:tcW w:type="dxa" w:w="1361"/>
          </w:tcPr>
          <w:p>
            <w:r>
              <w:t>Mozart, Wolfgang Amadeus</w:t>
            </w:r>
          </w:p>
        </w:tc>
        <w:tc>
          <w:tcPr>
            <w:tcW w:type="dxa" w:w="2721"/>
          </w:tcPr>
          <w:p>
            <w:r>
              <w:t>Symphony No. 41, “Jupiter”</w:t>
            </w:r>
          </w:p>
        </w:tc>
        <w:tc>
          <w:tcPr>
            <w:tcW w:type="dxa" w:w="907"/>
          </w:tcPr>
          <w:p>
            <w:r>
              <w:t>31</w:t>
            </w:r>
          </w:p>
        </w:tc>
        <w:tc>
          <w:tcPr>
            <w:tcW w:type="dxa" w:w="2041"/>
          </w:tcPr>
          <w:p>
            <w:r>
              <w:t>2023-06 · Jun · Season 2022/23</w:t>
            </w:r>
          </w:p>
        </w:tc>
        <w:tc>
          <w:tcPr>
            <w:tcW w:type="dxa" w:w="3175"/>
          </w:tcPr>
          <w:p>
            <w:r>
              <w:t>Edo de Waart</w:t>
            </w:r>
            <w:r>
              <w:br/>
            </w:r>
            <w:r>
              <w:rPr>
                <w:color w:val="555555"/>
              </w:rPr>
              <w:t>Matt Annin, horn</w:t>
            </w:r>
          </w:p>
        </w:tc>
      </w:tr>
      <w:tr>
        <w:tc>
          <w:tcPr>
            <w:tcW w:type="dxa" w:w="1361"/>
          </w:tcPr>
          <w:p>
            <w:r>
              <w:t>Mussorgsky, Modest</w:t>
            </w:r>
          </w:p>
        </w:tc>
        <w:tc>
          <w:tcPr>
            <w:tcW w:type="dxa" w:w="2721"/>
          </w:tcPr>
          <w:p>
            <w:r>
              <w:t>Pictures at an Exhibition (arr. Ravel)</w:t>
            </w:r>
          </w:p>
        </w:tc>
        <w:tc>
          <w:tcPr>
            <w:tcW w:type="dxa" w:w="907"/>
          </w:tcPr>
          <w:p>
            <w:r>
              <w:t>35</w:t>
            </w:r>
          </w:p>
        </w:tc>
        <w:tc>
          <w:tcPr>
            <w:tcW w:type="dxa" w:w="2041"/>
          </w:tcPr>
          <w:p>
            <w:r>
              <w:t>2024-02 · Feb · Season 2023/24</w:t>
            </w:r>
          </w:p>
        </w:tc>
        <w:tc>
          <w:tcPr>
            <w:tcW w:type="dxa" w:w="3175"/>
          </w:tcPr>
          <w:p>
            <w:r>
              <w:t>Iván López Reynoso</w:t>
            </w:r>
            <w:r>
              <w:br/>
            </w:r>
            <w:r>
              <w:rPr>
                <w:color w:val="555555"/>
              </w:rPr>
              <w:t>Jorge Federico Osorio, piano</w:t>
            </w:r>
          </w:p>
        </w:tc>
      </w:tr>
      <w:tr>
        <w:tc>
          <w:tcPr>
            <w:tcW w:type="dxa" w:w="1361"/>
          </w:tcPr>
          <w:p>
            <w:r>
              <w:t>Nabors, Brian Raphael</w:t>
            </w:r>
          </w:p>
        </w:tc>
        <w:tc>
          <w:tcPr>
            <w:tcW w:type="dxa" w:w="2721"/>
          </w:tcPr>
          <w:p>
            <w:r>
              <w:t>Pulse</w:t>
            </w:r>
          </w:p>
        </w:tc>
        <w:tc>
          <w:tcPr>
            <w:tcW w:type="dxa" w:w="907"/>
          </w:tcPr>
          <w:p>
            <w:r>
              <w:t>12</w:t>
            </w:r>
          </w:p>
        </w:tc>
        <w:tc>
          <w:tcPr>
            <w:tcW w:type="dxa" w:w="2041"/>
          </w:tcPr>
          <w:p>
            <w:r>
              <w:t>2024-05 · May · Season 2023/24</w:t>
            </w:r>
          </w:p>
        </w:tc>
        <w:tc>
          <w:tcPr>
            <w:tcW w:type="dxa" w:w="3175"/>
          </w:tcPr>
          <w:p>
            <w:r>
              <w:t>Joseph Young</w:t>
            </w:r>
            <w:r>
              <w:br/>
            </w:r>
            <w:r>
              <w:rPr>
                <w:color w:val="555555"/>
              </w:rPr>
              <w:t>Alexi Kenney, violin</w:t>
            </w:r>
          </w:p>
        </w:tc>
      </w:tr>
      <w:tr>
        <w:tc>
          <w:tcPr>
            <w:tcW w:type="dxa" w:w="1361"/>
          </w:tcPr>
          <w:p>
            <w:r>
              <w:t>Nathan, Eric</w:t>
            </w:r>
          </w:p>
        </w:tc>
        <w:tc>
          <w:tcPr>
            <w:tcW w:type="dxa" w:w="2721"/>
          </w:tcPr>
          <w:p>
            <w:r>
              <w:t>Opening</w:t>
            </w:r>
          </w:p>
        </w:tc>
        <w:tc>
          <w:tcPr>
            <w:tcW w:type="dxa" w:w="907"/>
          </w:tcPr>
          <w:p>
            <w:r>
              <w:t>7</w:t>
            </w:r>
          </w:p>
        </w:tc>
        <w:tc>
          <w:tcPr>
            <w:tcW w:type="dxa" w:w="2041"/>
          </w:tcPr>
          <w:p>
            <w:r>
              <w:t>2021-10 · Oct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Aaron Diehl, piano</w:t>
            </w:r>
          </w:p>
        </w:tc>
      </w:tr>
      <w:tr>
        <w:tc>
          <w:tcPr>
            <w:tcW w:type="dxa" w:w="1361"/>
          </w:tcPr>
          <w:p>
            <w:r>
              <w:t>Nielsen, Carl</w:t>
            </w:r>
          </w:p>
        </w:tc>
        <w:tc>
          <w:tcPr>
            <w:tcW w:type="dxa" w:w="2721"/>
          </w:tcPr>
          <w:p>
            <w:r>
              <w:t>Pan and Syrinx</w:t>
            </w:r>
          </w:p>
        </w:tc>
        <w:tc>
          <w:tcPr>
            <w:tcW w:type="dxa" w:w="907"/>
          </w:tcPr>
          <w:p>
            <w:r>
              <w:t>9</w:t>
            </w:r>
          </w:p>
        </w:tc>
        <w:tc>
          <w:tcPr>
            <w:tcW w:type="dxa" w:w="2041"/>
          </w:tcPr>
          <w:p>
            <w:r>
              <w:t>2025-01 · Jan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Jinwoo Lee, violin</w:t>
            </w:r>
          </w:p>
        </w:tc>
      </w:tr>
      <w:tr>
        <w:tc>
          <w:tcPr>
            <w:tcW w:type="dxa" w:w="1361"/>
          </w:tcPr>
          <w:p>
            <w:r>
              <w:t>Nielsen, Carl</w:t>
            </w:r>
          </w:p>
        </w:tc>
        <w:tc>
          <w:tcPr>
            <w:tcW w:type="dxa" w:w="2721"/>
          </w:tcPr>
          <w:p>
            <w:r>
              <w:t>Symphony No. 4 “The Inextinguishable”</w:t>
            </w:r>
          </w:p>
        </w:tc>
        <w:tc>
          <w:tcPr>
            <w:tcW w:type="dxa" w:w="907"/>
          </w:tcPr>
          <w:p>
            <w:r>
              <w:t>35</w:t>
            </w:r>
          </w:p>
        </w:tc>
        <w:tc>
          <w:tcPr>
            <w:tcW w:type="dxa" w:w="2041"/>
          </w:tcPr>
          <w:p>
            <w:r>
              <w:t>2025-11 · Nov · Season 2025/26</w:t>
            </w:r>
          </w:p>
        </w:tc>
        <w:tc>
          <w:tcPr>
            <w:tcW w:type="dxa" w:w="3175"/>
          </w:tcPr>
          <w:p>
            <w:r>
              <w:t>Rune Bergmann</w:t>
            </w:r>
            <w:r>
              <w:br/>
            </w:r>
            <w:r>
              <w:rPr>
                <w:color w:val="555555"/>
              </w:rPr>
              <w:t>Paul Lewis, piano</w:t>
            </w:r>
          </w:p>
        </w:tc>
      </w:tr>
      <w:tr>
        <w:tc>
          <w:tcPr>
            <w:tcW w:type="dxa" w:w="1361"/>
          </w:tcPr>
          <w:p>
            <w:r>
              <w:t>Orff, Carl</w:t>
            </w:r>
          </w:p>
        </w:tc>
        <w:tc>
          <w:tcPr>
            <w:tcW w:type="dxa" w:w="2721"/>
          </w:tcPr>
          <w:p>
            <w:r>
              <w:t>Carmina burana</w:t>
            </w:r>
          </w:p>
        </w:tc>
        <w:tc>
          <w:tcPr>
            <w:tcW w:type="dxa" w:w="907"/>
          </w:tcPr>
          <w:p>
            <w:r>
              <w:t>65</w:t>
            </w:r>
          </w:p>
        </w:tc>
        <w:tc>
          <w:tcPr>
            <w:tcW w:type="dxa" w:w="2041"/>
          </w:tcPr>
          <w:p>
            <w:r>
              <w:t>2024-06 · Jun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baritone; Megumi Kanda, trombone</w:t>
            </w:r>
          </w:p>
        </w:tc>
      </w:tr>
      <w:tr>
        <w:tc>
          <w:tcPr>
            <w:tcW w:type="dxa" w:w="1361"/>
          </w:tcPr>
          <w:p>
            <w:r>
              <w:t>Ortiz, Gabriela</w:t>
            </w:r>
          </w:p>
        </w:tc>
        <w:tc>
          <w:tcPr>
            <w:tcW w:type="dxa" w:w="2721"/>
          </w:tcPr>
          <w:p>
            <w:r>
              <w:t>Clara C. SCHUMANN (orch W. White): Three Romances</w:t>
            </w:r>
          </w:p>
        </w:tc>
        <w:tc>
          <w:tcPr>
            <w:tcW w:type="dxa" w:w="907"/>
          </w:tcPr>
          <w:p>
            <w:r>
              <w:t>17</w:t>
            </w:r>
          </w:p>
        </w:tc>
        <w:tc>
          <w:tcPr>
            <w:tcW w:type="dxa" w:w="2041"/>
          </w:tcPr>
          <w:p>
            <w:r>
              <w:t>2026-04 · Apr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Nancy Zhou, violin</w:t>
            </w:r>
          </w:p>
        </w:tc>
      </w:tr>
      <w:tr>
        <w:tc>
          <w:tcPr>
            <w:tcW w:type="dxa" w:w="1361"/>
          </w:tcPr>
          <w:p>
            <w:r>
              <w:t>Paganini, Niccolò</w:t>
            </w:r>
          </w:p>
        </w:tc>
        <w:tc>
          <w:tcPr>
            <w:tcW w:type="dxa" w:w="2721"/>
          </w:tcPr>
          <w:p>
            <w:r>
              <w:t>Violin Concerto No. 1</w:t>
            </w:r>
          </w:p>
        </w:tc>
        <w:tc>
          <w:tcPr>
            <w:tcW w:type="dxa" w:w="907"/>
          </w:tcPr>
          <w:p>
            <w:r>
              <w:t>35</w:t>
            </w:r>
          </w:p>
        </w:tc>
        <w:tc>
          <w:tcPr>
            <w:tcW w:type="dxa" w:w="2041"/>
          </w:tcPr>
          <w:p>
            <w:r>
              <w:t>2022-10 · Oct · Season 2022/23</w:t>
            </w:r>
          </w:p>
        </w:tc>
        <w:tc>
          <w:tcPr>
            <w:tcW w:type="dxa" w:w="3175"/>
          </w:tcPr>
          <w:p>
            <w:r>
              <w:t>Jader Bignamini</w:t>
            </w:r>
            <w:r>
              <w:br/>
            </w:r>
            <w:r>
              <w:rPr>
                <w:color w:val="555555"/>
              </w:rPr>
              <w:t>Blake Pouliot, violin</w:t>
            </w:r>
          </w:p>
        </w:tc>
      </w:tr>
      <w:tr>
        <w:tc>
          <w:tcPr>
            <w:tcW w:type="dxa" w:w="1361"/>
          </w:tcPr>
          <w:p>
            <w:r>
              <w:t>Pejačević, Dora</w:t>
            </w:r>
          </w:p>
        </w:tc>
        <w:tc>
          <w:tcPr>
            <w:tcW w:type="dxa" w:w="2721"/>
          </w:tcPr>
          <w:p>
            <w:r>
              <w:t>Overture in D</w:t>
            </w:r>
          </w:p>
        </w:tc>
        <w:tc>
          <w:tcPr>
            <w:tcW w:type="dxa" w:w="907"/>
          </w:tcPr>
          <w:p>
            <w:r>
              <w:t>6</w:t>
            </w:r>
          </w:p>
        </w:tc>
        <w:tc>
          <w:tcPr>
            <w:tcW w:type="dxa" w:w="2041"/>
          </w:tcPr>
          <w:p>
            <w:r>
              <w:t>2024-02 · Feb · Season 2023/24</w:t>
            </w:r>
          </w:p>
        </w:tc>
        <w:tc>
          <w:tcPr>
            <w:tcW w:type="dxa" w:w="3175"/>
          </w:tcPr>
          <w:p>
            <w:r>
              <w:t>Christian Reif</w:t>
            </w:r>
            <w:r>
              <w:br/>
            </w:r>
            <w:r>
              <w:rPr>
                <w:color w:val="555555"/>
              </w:rPr>
              <w:t>Randall Goosby, violin</w:t>
            </w:r>
          </w:p>
        </w:tc>
      </w:tr>
      <w:tr>
        <w:tc>
          <w:tcPr>
            <w:tcW w:type="dxa" w:w="1361"/>
          </w:tcPr>
          <w:p>
            <w:r>
              <w:t>Pépin, Camille</w:t>
            </w:r>
          </w:p>
        </w:tc>
        <w:tc>
          <w:tcPr>
            <w:tcW w:type="dxa" w:w="2721"/>
          </w:tcPr>
          <w:p>
            <w:r>
              <w:t>Aux confins de l’orage</w:t>
            </w:r>
          </w:p>
        </w:tc>
        <w:tc>
          <w:tcPr>
            <w:tcW w:type="dxa" w:w="907"/>
          </w:tcPr>
          <w:p>
            <w:r>
              <w:t>15</w:t>
            </w:r>
          </w:p>
        </w:tc>
        <w:tc>
          <w:tcPr>
            <w:tcW w:type="dxa" w:w="2041"/>
          </w:tcPr>
          <w:p>
            <w:r>
              <w:t>2024-10 · Oct · Season 2024/25</w:t>
            </w:r>
          </w:p>
        </w:tc>
        <w:tc>
          <w:tcPr>
            <w:tcW w:type="dxa" w:w="3175"/>
          </w:tcPr>
          <w:p>
            <w:r>
              <w:t>Jean-Marie Zeitouni</w:t>
            </w:r>
          </w:p>
        </w:tc>
      </w:tr>
      <w:tr>
        <w:tc>
          <w:tcPr>
            <w:tcW w:type="dxa" w:w="1361"/>
          </w:tcPr>
          <w:p>
            <w:r>
              <w:t>Perkinson, Coleridge-Taylor</w:t>
            </w:r>
          </w:p>
        </w:tc>
        <w:tc>
          <w:tcPr>
            <w:tcW w:type="dxa" w:w="2721"/>
          </w:tcPr>
          <w:p>
            <w:r>
              <w:t>Sinfonietta No. 1</w:t>
            </w:r>
          </w:p>
        </w:tc>
        <w:tc>
          <w:tcPr>
            <w:tcW w:type="dxa" w:w="907"/>
          </w:tcPr>
          <w:p>
            <w:r>
              <w:t>15</w:t>
            </w:r>
          </w:p>
        </w:tc>
        <w:tc>
          <w:tcPr>
            <w:tcW w:type="dxa" w:w="2041"/>
          </w:tcPr>
          <w:p>
            <w:r>
              <w:t>2022-04 · Apr · Season 2021/22</w:t>
            </w:r>
          </w:p>
        </w:tc>
        <w:tc>
          <w:tcPr>
            <w:tcW w:type="dxa" w:w="3175"/>
          </w:tcPr>
          <w:p>
            <w:r>
              <w:t>Yaniv Dinur</w:t>
            </w:r>
            <w:r>
              <w:br/>
            </w:r>
            <w:r>
              <w:rPr>
                <w:color w:val="555555"/>
              </w:rPr>
              <w:t>Tracy Silverman, electric violin; Adam Larsen, visual artist</w:t>
            </w:r>
          </w:p>
        </w:tc>
      </w:tr>
      <w:tr>
        <w:tc>
          <w:tcPr>
            <w:tcW w:type="dxa" w:w="1361"/>
          </w:tcPr>
          <w:p>
            <w:r>
              <w:t>Pintscher, Matthias</w:t>
            </w:r>
          </w:p>
        </w:tc>
        <w:tc>
          <w:tcPr>
            <w:tcW w:type="dxa" w:w="2721"/>
          </w:tcPr>
          <w:p>
            <w:r>
              <w:t>Assonanza</w:t>
            </w:r>
          </w:p>
        </w:tc>
        <w:tc>
          <w:tcPr>
            <w:tcW w:type="dxa" w:w="907"/>
          </w:tcPr>
          <w:p>
            <w:r>
              <w:t>28</w:t>
            </w:r>
          </w:p>
        </w:tc>
        <w:tc>
          <w:tcPr>
            <w:tcW w:type="dxa" w:w="2041"/>
          </w:tcPr>
          <w:p>
            <w:r>
              <w:t>2023-10 · Oct · Season 2023/24</w:t>
            </w:r>
          </w:p>
        </w:tc>
        <w:tc>
          <w:tcPr>
            <w:tcW w:type="dxa" w:w="3175"/>
          </w:tcPr>
          <w:p>
            <w:r>
              <w:t>Matthias Pintscher</w:t>
            </w:r>
            <w:r>
              <w:br/>
            </w:r>
            <w:r>
              <w:rPr>
                <w:color w:val="555555"/>
              </w:rPr>
              <w:t>Leila Josefowicz, violin</w:t>
            </w:r>
          </w:p>
        </w:tc>
      </w:tr>
      <w:tr>
        <w:tc>
          <w:tcPr>
            <w:tcW w:type="dxa" w:w="1361"/>
          </w:tcPr>
          <w:p>
            <w:r>
              <w:t>Poulenc, Francis</w:t>
            </w:r>
          </w:p>
        </w:tc>
        <w:tc>
          <w:tcPr>
            <w:tcW w:type="dxa" w:w="2721"/>
          </w:tcPr>
          <w:p>
            <w:r>
              <w:t>Gloria</w:t>
            </w:r>
          </w:p>
        </w:tc>
        <w:tc>
          <w:tcPr>
            <w:tcW w:type="dxa" w:w="907"/>
          </w:tcPr>
          <w:p>
            <w:r>
              <w:t>28</w:t>
            </w:r>
          </w:p>
        </w:tc>
        <w:tc>
          <w:tcPr>
            <w:tcW w:type="dxa" w:w="2041"/>
          </w:tcPr>
          <w:p>
            <w:r>
              <w:t>2024-10 · Oct · Season 2024/25</w:t>
            </w:r>
          </w:p>
        </w:tc>
        <w:tc>
          <w:tcPr>
            <w:tcW w:type="dxa" w:w="3175"/>
          </w:tcPr>
          <w:p>
            <w:r>
              <w:t>Jean-Marie Zeitouni</w:t>
            </w:r>
          </w:p>
        </w:tc>
      </w:tr>
      <w:tr>
        <w:tc>
          <w:tcPr>
            <w:tcW w:type="dxa" w:w="1361"/>
          </w:tcPr>
          <w:p>
            <w:r>
              <w:t>Price, Florence</w:t>
            </w:r>
          </w:p>
        </w:tc>
        <w:tc>
          <w:tcPr>
            <w:tcW w:type="dxa" w:w="2721"/>
          </w:tcPr>
          <w:p>
            <w:r>
              <w:t>Piano Concerto (1934)</w:t>
            </w:r>
          </w:p>
        </w:tc>
        <w:tc>
          <w:tcPr>
            <w:tcW w:type="dxa" w:w="907"/>
          </w:tcPr>
          <w:p>
            <w:r>
              <w:t>18</w:t>
            </w:r>
          </w:p>
        </w:tc>
        <w:tc>
          <w:tcPr>
            <w:tcW w:type="dxa" w:w="2041"/>
          </w:tcPr>
          <w:p>
            <w:r>
              <w:t>2022-02 · Feb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Aaron Diehl, piano</w:t>
            </w:r>
          </w:p>
        </w:tc>
      </w:tr>
      <w:tr>
        <w:tc>
          <w:tcPr>
            <w:tcW w:type="dxa" w:w="1361"/>
          </w:tcPr>
          <w:p>
            <w:r>
              <w:t>Prokofiev, Sergei</w:t>
            </w:r>
          </w:p>
        </w:tc>
        <w:tc>
          <w:tcPr>
            <w:tcW w:type="dxa" w:w="2721"/>
          </w:tcPr>
          <w:p>
            <w:r>
              <w:t>Classical Symphony</w:t>
            </w:r>
          </w:p>
        </w:tc>
        <w:tc>
          <w:tcPr>
            <w:tcW w:type="dxa" w:w="907"/>
          </w:tcPr>
          <w:p>
            <w:r>
              <w:t>14</w:t>
            </w:r>
          </w:p>
        </w:tc>
        <w:tc>
          <w:tcPr>
            <w:tcW w:type="dxa" w:w="2041"/>
          </w:tcPr>
          <w:p>
            <w:r>
              <w:t>2021-11 · Nov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Ilana Setapen, violin</w:t>
            </w:r>
          </w:p>
        </w:tc>
      </w:tr>
      <w:tr>
        <w:tc>
          <w:tcPr>
            <w:tcW w:type="dxa" w:w="1361"/>
          </w:tcPr>
          <w:p>
            <w:r>
              <w:t>Prokofiev, Sergei</w:t>
            </w:r>
          </w:p>
        </w:tc>
        <w:tc>
          <w:tcPr>
            <w:tcW w:type="dxa" w:w="2721"/>
          </w:tcPr>
          <w:p>
            <w:r>
              <w:t>PIano Concerto No. 3</w:t>
            </w:r>
          </w:p>
        </w:tc>
        <w:tc>
          <w:tcPr>
            <w:tcW w:type="dxa" w:w="907"/>
          </w:tcPr>
          <w:p>
            <w:r>
              <w:t>27</w:t>
            </w:r>
          </w:p>
        </w:tc>
        <w:tc>
          <w:tcPr>
            <w:tcW w:type="dxa" w:w="2041"/>
          </w:tcPr>
          <w:p>
            <w:r>
              <w:t>2025-04 · Apr · Season 2024/25</w:t>
            </w:r>
          </w:p>
        </w:tc>
        <w:tc>
          <w:tcPr>
            <w:tcW w:type="dxa" w:w="3175"/>
          </w:tcPr>
          <w:p>
            <w:r>
              <w:t>Yaniv Dinur</w:t>
            </w:r>
            <w:r>
              <w:br/>
            </w:r>
            <w:r>
              <w:rPr>
                <w:color w:val="555555"/>
              </w:rPr>
              <w:t>Alexander Korsantia, piano</w:t>
            </w:r>
          </w:p>
        </w:tc>
      </w:tr>
      <w:tr>
        <w:tc>
          <w:tcPr>
            <w:tcW w:type="dxa" w:w="1361"/>
          </w:tcPr>
          <w:p>
            <w:r>
              <w:t>Prokofiev, Sergei</w:t>
            </w:r>
          </w:p>
        </w:tc>
        <w:tc>
          <w:tcPr>
            <w:tcW w:type="dxa" w:w="2721"/>
          </w:tcPr>
          <w:p>
            <w:r>
              <w:t>Romeo and Juliette</w:t>
            </w:r>
          </w:p>
        </w:tc>
        <w:tc>
          <w:tcPr>
            <w:tcW w:type="dxa" w:w="907"/>
          </w:tcPr>
          <w:p>
            <w:r>
              <w:t>35</w:t>
            </w:r>
          </w:p>
        </w:tc>
        <w:tc>
          <w:tcPr>
            <w:tcW w:type="dxa" w:w="2041"/>
          </w:tcPr>
          <w:p>
            <w:r>
              <w:t>2025-02 · Feb · Season 2024/25</w:t>
            </w:r>
          </w:p>
        </w:tc>
        <w:tc>
          <w:tcPr>
            <w:tcW w:type="dxa" w:w="3175"/>
          </w:tcPr>
          <w:p>
            <w:r>
              <w:t>Michael Sanderling</w:t>
            </w:r>
            <w:r>
              <w:br/>
            </w:r>
            <w:r>
              <w:rPr>
                <w:color w:val="555555"/>
              </w:rPr>
              <w:t>Ingrid Fliter, piano</w:t>
            </w:r>
          </w:p>
        </w:tc>
      </w:tr>
      <w:tr>
        <w:tc>
          <w:tcPr>
            <w:tcW w:type="dxa" w:w="1361"/>
          </w:tcPr>
          <w:p>
            <w:r>
              <w:t>Prokofiev, Sergei</w:t>
            </w:r>
          </w:p>
        </w:tc>
        <w:tc>
          <w:tcPr>
            <w:tcW w:type="dxa" w:w="2721"/>
          </w:tcPr>
          <w:p>
            <w:r>
              <w:t>Violin Concerto No. 2</w:t>
            </w:r>
          </w:p>
        </w:tc>
        <w:tc>
          <w:tcPr>
            <w:tcW w:type="dxa" w:w="907"/>
          </w:tcPr>
          <w:p>
            <w:r>
              <w:t>26</w:t>
            </w:r>
          </w:p>
        </w:tc>
        <w:tc>
          <w:tcPr>
            <w:tcW w:type="dxa" w:w="2041"/>
          </w:tcPr>
          <w:p>
            <w:r>
              <w:t>2023-03 · Mar · Season 2022/23</w:t>
            </w:r>
          </w:p>
        </w:tc>
        <w:tc>
          <w:tcPr>
            <w:tcW w:type="dxa" w:w="3175"/>
          </w:tcPr>
          <w:p>
            <w:r>
              <w:t>Jonathan Heyward</w:t>
            </w:r>
            <w:r>
              <w:br/>
            </w:r>
            <w:r>
              <w:rPr>
                <w:color w:val="555555"/>
              </w:rPr>
              <w:t>James Ehnes, violin</w:t>
            </w:r>
          </w:p>
        </w:tc>
      </w:tr>
      <w:tr>
        <w:tc>
          <w:tcPr>
            <w:tcW w:type="dxa" w:w="1361"/>
          </w:tcPr>
          <w:p>
            <w:r>
              <w:t>Puts, Kevin</w:t>
            </w:r>
          </w:p>
        </w:tc>
        <w:tc>
          <w:tcPr>
            <w:tcW w:type="dxa" w:w="2721"/>
          </w:tcPr>
          <w:p>
            <w:r>
              <w:t>Marimba Concerto</w:t>
            </w:r>
          </w:p>
        </w:tc>
        <w:tc>
          <w:tcPr>
            <w:tcW w:type="dxa" w:w="907"/>
          </w:tcPr>
          <w:p>
            <w:r>
              <w:t>21</w:t>
            </w:r>
          </w:p>
        </w:tc>
        <w:tc>
          <w:tcPr>
            <w:tcW w:type="dxa" w:w="2041"/>
          </w:tcPr>
          <w:p>
            <w:r>
              <w:t>2025-04 · Apr · Season 2024/25</w:t>
            </w:r>
          </w:p>
        </w:tc>
        <w:tc>
          <w:tcPr>
            <w:tcW w:type="dxa" w:w="3175"/>
          </w:tcPr>
          <w:p>
            <w:r>
              <w:t>Ryan Tani</w:t>
            </w:r>
            <w:r>
              <w:br/>
            </w:r>
            <w:r>
              <w:rPr>
                <w:color w:val="555555"/>
              </w:rPr>
              <w:t>Ji Su Jung, marimba</w:t>
            </w:r>
          </w:p>
        </w:tc>
      </w:tr>
      <w:tr>
        <w:tc>
          <w:tcPr>
            <w:tcW w:type="dxa" w:w="1361"/>
          </w:tcPr>
          <w:p>
            <w:r>
              <w:t>Rachmaninoff, Sergei</w:t>
            </w:r>
          </w:p>
        </w:tc>
        <w:tc>
          <w:tcPr>
            <w:tcW w:type="dxa" w:w="2721"/>
          </w:tcPr>
          <w:p>
            <w:r>
              <w:t>Piano Concerto No. 1</w:t>
            </w:r>
          </w:p>
        </w:tc>
        <w:tc>
          <w:tcPr>
            <w:tcW w:type="dxa" w:w="907"/>
          </w:tcPr>
          <w:p>
            <w:r>
              <w:t>27</w:t>
            </w:r>
          </w:p>
        </w:tc>
        <w:tc>
          <w:tcPr>
            <w:tcW w:type="dxa" w:w="2041"/>
          </w:tcPr>
          <w:p>
            <w:r>
              <w:t>2024-09 · Sep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Simon Trpceski, piano</w:t>
            </w:r>
          </w:p>
        </w:tc>
      </w:tr>
      <w:tr>
        <w:tc>
          <w:tcPr>
            <w:tcW w:type="dxa" w:w="1361"/>
          </w:tcPr>
          <w:p>
            <w:r>
              <w:t>Rachmaninoff, Sergei</w:t>
            </w:r>
          </w:p>
        </w:tc>
        <w:tc>
          <w:tcPr>
            <w:tcW w:type="dxa" w:w="2721"/>
          </w:tcPr>
          <w:p>
            <w:r>
              <w:t>Piano Concerto No. 2</w:t>
            </w:r>
          </w:p>
        </w:tc>
        <w:tc>
          <w:tcPr>
            <w:tcW w:type="dxa" w:w="907"/>
          </w:tcPr>
          <w:p>
            <w:r>
              <w:t>33</w:t>
            </w:r>
          </w:p>
        </w:tc>
        <w:tc>
          <w:tcPr>
            <w:tcW w:type="dxa" w:w="2041"/>
          </w:tcPr>
          <w:p>
            <w:r>
              <w:t>2023-02 · Feb · Season 2022/23</w:t>
            </w:r>
          </w:p>
        </w:tc>
        <w:tc>
          <w:tcPr>
            <w:tcW w:type="dxa" w:w="3175"/>
          </w:tcPr>
          <w:p>
            <w:r>
              <w:t>Markus Stenz</w:t>
            </w:r>
            <w:r>
              <w:br/>
            </w:r>
            <w:r>
              <w:rPr>
                <w:color w:val="555555"/>
              </w:rPr>
              <w:t>Stephen Hough, piano</w:t>
            </w:r>
          </w:p>
        </w:tc>
      </w:tr>
      <w:tr>
        <w:tc>
          <w:tcPr>
            <w:tcW w:type="dxa" w:w="1361"/>
          </w:tcPr>
          <w:p>
            <w:r>
              <w:t>Rachmaninoff, Sergei</w:t>
            </w:r>
          </w:p>
        </w:tc>
        <w:tc>
          <w:tcPr>
            <w:tcW w:type="dxa" w:w="2721"/>
          </w:tcPr>
          <w:p>
            <w:r>
              <w:t>Rhapsody on a Theme of Paganini</w:t>
            </w:r>
          </w:p>
        </w:tc>
        <w:tc>
          <w:tcPr>
            <w:tcW w:type="dxa" w:w="907"/>
          </w:tcPr>
          <w:p>
            <w:r>
              <w:t>22</w:t>
            </w:r>
          </w:p>
        </w:tc>
        <w:tc>
          <w:tcPr>
            <w:tcW w:type="dxa" w:w="2041"/>
          </w:tcPr>
          <w:p>
            <w:r>
              <w:t>2023-11 · Nov · Season 2023/24</w:t>
            </w:r>
          </w:p>
        </w:tc>
        <w:tc>
          <w:tcPr>
            <w:tcW w:type="dxa" w:w="3175"/>
          </w:tcPr>
          <w:p>
            <w:r>
              <w:t>Edo de Waart</w:t>
            </w:r>
            <w:r>
              <w:br/>
            </w:r>
            <w:r>
              <w:rPr>
                <w:color w:val="555555"/>
              </w:rPr>
              <w:t>Joyce Yang, piano</w:t>
            </w:r>
          </w:p>
        </w:tc>
      </w:tr>
      <w:tr>
        <w:tc>
          <w:tcPr>
            <w:tcW w:type="dxa" w:w="1361"/>
          </w:tcPr>
          <w:p>
            <w:r>
              <w:t>Rachmaninoff, Sergei</w:t>
            </w:r>
          </w:p>
        </w:tc>
        <w:tc>
          <w:tcPr>
            <w:tcW w:type="dxa" w:w="2721"/>
          </w:tcPr>
          <w:p>
            <w:r>
              <w:t>Symphonic Dances</w:t>
            </w:r>
          </w:p>
        </w:tc>
        <w:tc>
          <w:tcPr>
            <w:tcW w:type="dxa" w:w="907"/>
          </w:tcPr>
          <w:p>
            <w:r>
              <w:t>35</w:t>
            </w:r>
          </w:p>
        </w:tc>
        <w:tc>
          <w:tcPr>
            <w:tcW w:type="dxa" w:w="2041"/>
          </w:tcPr>
          <w:p>
            <w:r>
              <w:t>2021-10 · Oct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Frank Almond, violin</w:t>
            </w:r>
          </w:p>
        </w:tc>
      </w:tr>
      <w:tr>
        <w:tc>
          <w:tcPr>
            <w:tcW w:type="dxa" w:w="1361"/>
          </w:tcPr>
          <w:p>
            <w:r>
              <w:t>Rachmaninoff, Sergei</w:t>
            </w:r>
          </w:p>
        </w:tc>
        <w:tc>
          <w:tcPr>
            <w:tcW w:type="dxa" w:w="2721"/>
          </w:tcPr>
          <w:p>
            <w:r>
              <w:t>Symphony No. 2</w:t>
            </w:r>
          </w:p>
        </w:tc>
        <w:tc>
          <w:tcPr>
            <w:tcW w:type="dxa" w:w="907"/>
          </w:tcPr>
          <w:p>
            <w:r>
              <w:t>60</w:t>
            </w:r>
          </w:p>
        </w:tc>
        <w:tc>
          <w:tcPr>
            <w:tcW w:type="dxa" w:w="2041"/>
          </w:tcPr>
          <w:p>
            <w:r>
              <w:t>2026-06 · Jun · Season 2025/26</w:t>
            </w:r>
          </w:p>
        </w:tc>
        <w:tc>
          <w:tcPr>
            <w:tcW w:type="dxa" w:w="3175"/>
          </w:tcPr>
          <w:p>
            <w:r>
              <w:t>Iván López Reynoso</w:t>
            </w:r>
            <w:r>
              <w:br/>
            </w:r>
            <w:r>
              <w:rPr>
                <w:color w:val="555555"/>
              </w:rPr>
              <w:t>Jinwoo Lee, violin</w:t>
            </w:r>
          </w:p>
        </w:tc>
      </w:tr>
      <w:tr>
        <w:tc>
          <w:tcPr>
            <w:tcW w:type="dxa" w:w="1361"/>
          </w:tcPr>
          <w:p>
            <w:r>
              <w:t>Rameau, Jean-Philippe</w:t>
            </w:r>
          </w:p>
        </w:tc>
        <w:tc>
          <w:tcPr>
            <w:tcW w:type="dxa" w:w="2721"/>
          </w:tcPr>
          <w:p>
            <w:r>
              <w:t>Suite from Naïs</w:t>
            </w:r>
          </w:p>
        </w:tc>
        <w:tc>
          <w:tcPr>
            <w:tcW w:type="dxa" w:w="907"/>
          </w:tcPr>
          <w:p>
            <w:r>
              <w:t>20</w:t>
            </w:r>
          </w:p>
        </w:tc>
        <w:tc>
          <w:tcPr>
            <w:tcW w:type="dxa" w:w="2041"/>
          </w:tcPr>
          <w:p>
            <w:r>
              <w:t>2023-01 · Jan · Season 2022/23</w:t>
            </w:r>
          </w:p>
        </w:tc>
        <w:tc>
          <w:tcPr>
            <w:tcW w:type="dxa" w:w="3175"/>
          </w:tcPr>
          <w:p>
            <w:r>
              <w:t>Nicholas McGegan</w:t>
            </w:r>
            <w:r>
              <w:br/>
            </w:r>
            <w:r>
              <w:rPr>
                <w:color w:val="555555"/>
              </w:rPr>
              <w:t>Jon McCullough-Benner, bass; TBD, flute</w:t>
            </w:r>
          </w:p>
        </w:tc>
      </w:tr>
      <w:tr>
        <w:tc>
          <w:tcPr>
            <w:tcW w:type="dxa" w:w="1361"/>
          </w:tcPr>
          <w:p>
            <w:r>
              <w:t>Rautavaara, Einojuhani</w:t>
            </w:r>
          </w:p>
        </w:tc>
        <w:tc>
          <w:tcPr>
            <w:tcW w:type="dxa" w:w="2721"/>
          </w:tcPr>
          <w:p>
            <w:r>
              <w:t>Cantus arcticus</w:t>
            </w:r>
          </w:p>
        </w:tc>
        <w:tc>
          <w:tcPr>
            <w:tcW w:type="dxa" w:w="907"/>
          </w:tcPr>
          <w:p>
            <w:r>
              <w:t>18</w:t>
            </w:r>
          </w:p>
        </w:tc>
        <w:tc>
          <w:tcPr>
            <w:tcW w:type="dxa" w:w="2041"/>
          </w:tcPr>
          <w:p>
            <w:r>
              <w:t>2025-11 · Nov · Season 2025/26</w:t>
            </w:r>
          </w:p>
        </w:tc>
        <w:tc>
          <w:tcPr>
            <w:tcW w:type="dxa" w:w="3175"/>
          </w:tcPr>
          <w:p>
            <w:r>
              <w:t>Rune Bergmann</w:t>
            </w:r>
            <w:r>
              <w:br/>
            </w:r>
            <w:r>
              <w:rPr>
                <w:color w:val="555555"/>
              </w:rPr>
              <w:t>Paul Lewis, piano</w:t>
            </w:r>
          </w:p>
        </w:tc>
      </w:tr>
      <w:tr>
        <w:tc>
          <w:tcPr>
            <w:tcW w:type="dxa" w:w="1361"/>
          </w:tcPr>
          <w:p>
            <w:r>
              <w:t>Ravel, Maurice</w:t>
            </w:r>
          </w:p>
        </w:tc>
        <w:tc>
          <w:tcPr>
            <w:tcW w:type="dxa" w:w="2721"/>
          </w:tcPr>
          <w:p>
            <w:r>
              <w:t>Alborado del gracioso</w:t>
            </w:r>
          </w:p>
        </w:tc>
        <w:tc>
          <w:tcPr>
            <w:tcW w:type="dxa" w:w="907"/>
          </w:tcPr>
          <w:p>
            <w:r>
              <w:t>8</w:t>
            </w:r>
          </w:p>
        </w:tc>
        <w:tc>
          <w:tcPr>
            <w:tcW w:type="dxa" w:w="2041"/>
          </w:tcPr>
          <w:p>
            <w:r>
              <w:t>2026-04 · Apr · Season 2025/26</w:t>
            </w:r>
          </w:p>
        </w:tc>
        <w:tc>
          <w:tcPr>
            <w:tcW w:type="dxa" w:w="3175"/>
          </w:tcPr>
          <w:p>
            <w:r>
              <w:t>Asher Fisch</w:t>
            </w:r>
            <w:r>
              <w:br/>
            </w:r>
            <w:r>
              <w:rPr>
                <w:color w:val="555555"/>
              </w:rPr>
              <w:t>Ilana Setapen, violin</w:t>
            </w:r>
          </w:p>
        </w:tc>
      </w:tr>
      <w:tr>
        <w:tc>
          <w:tcPr>
            <w:tcW w:type="dxa" w:w="1361"/>
          </w:tcPr>
          <w:p>
            <w:r>
              <w:t>Ravel, Maurice</w:t>
            </w:r>
          </w:p>
        </w:tc>
        <w:tc>
          <w:tcPr>
            <w:tcW w:type="dxa" w:w="2721"/>
          </w:tcPr>
          <w:p>
            <w:r>
              <w:t>Bolero</w:t>
            </w:r>
          </w:p>
        </w:tc>
        <w:tc>
          <w:tcPr>
            <w:tcW w:type="dxa" w:w="907"/>
          </w:tcPr>
          <w:p>
            <w:r>
              <w:t>13</w:t>
            </w:r>
          </w:p>
        </w:tc>
        <w:tc>
          <w:tcPr>
            <w:tcW w:type="dxa" w:w="2041"/>
          </w:tcPr>
          <w:p>
            <w:r>
              <w:t>2023-10 · Oct · Season 2023/24</w:t>
            </w:r>
          </w:p>
        </w:tc>
        <w:tc>
          <w:tcPr>
            <w:tcW w:type="dxa" w:w="3175"/>
          </w:tcPr>
          <w:p>
            <w:r>
              <w:t>Matthias Pintscher</w:t>
            </w:r>
            <w:r>
              <w:br/>
            </w:r>
            <w:r>
              <w:rPr>
                <w:color w:val="555555"/>
              </w:rPr>
              <w:t>Leila Josefowicz, violin</w:t>
            </w:r>
          </w:p>
        </w:tc>
      </w:tr>
      <w:tr>
        <w:tc>
          <w:tcPr>
            <w:tcW w:type="dxa" w:w="1361"/>
          </w:tcPr>
          <w:p>
            <w:r>
              <w:t>Ravel, Maurice</w:t>
            </w:r>
          </w:p>
        </w:tc>
        <w:tc>
          <w:tcPr>
            <w:tcW w:type="dxa" w:w="2721"/>
          </w:tcPr>
          <w:p>
            <w:r>
              <w:t>La valse</w:t>
            </w:r>
          </w:p>
        </w:tc>
        <w:tc>
          <w:tcPr>
            <w:tcW w:type="dxa" w:w="907"/>
          </w:tcPr>
          <w:p>
            <w:r>
              <w:t>12</w:t>
            </w:r>
          </w:p>
        </w:tc>
        <w:tc>
          <w:tcPr>
            <w:tcW w:type="dxa" w:w="2041"/>
          </w:tcPr>
          <w:p>
            <w:r>
              <w:t>2022-11 · Nov · Season 2022/23</w:t>
            </w:r>
          </w:p>
        </w:tc>
        <w:tc>
          <w:tcPr>
            <w:tcW w:type="dxa" w:w="3175"/>
          </w:tcPr>
          <w:p>
            <w:r>
              <w:t>David Robertson</w:t>
            </w:r>
            <w:r>
              <w:br/>
            </w:r>
            <w:r>
              <w:rPr>
                <w:color w:val="555555"/>
              </w:rPr>
              <w:t>Orli Shaham, piano</w:t>
            </w:r>
          </w:p>
        </w:tc>
      </w:tr>
      <w:tr>
        <w:tc>
          <w:tcPr>
            <w:tcW w:type="dxa" w:w="1361"/>
          </w:tcPr>
          <w:p>
            <w:r>
              <w:t>Ravel, Maurice</w:t>
            </w:r>
          </w:p>
        </w:tc>
        <w:tc>
          <w:tcPr>
            <w:tcW w:type="dxa" w:w="2721"/>
          </w:tcPr>
          <w:p>
            <w:r>
              <w:t>Piano Concerto for the left hand</w:t>
            </w:r>
          </w:p>
        </w:tc>
        <w:tc>
          <w:tcPr>
            <w:tcW w:type="dxa" w:w="907"/>
          </w:tcPr>
          <w:p>
            <w:r>
              <w:t>19</w:t>
            </w:r>
          </w:p>
        </w:tc>
        <w:tc>
          <w:tcPr>
            <w:tcW w:type="dxa" w:w="2041"/>
          </w:tcPr>
          <w:p>
            <w:r>
              <w:t>2025-09 · Sep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Stewart Goodyear, piano</w:t>
            </w:r>
          </w:p>
        </w:tc>
      </w:tr>
      <w:tr>
        <w:tc>
          <w:tcPr>
            <w:tcW w:type="dxa" w:w="1361"/>
          </w:tcPr>
          <w:p>
            <w:r>
              <w:t>Ravel, Maurice</w:t>
            </w:r>
          </w:p>
        </w:tc>
        <w:tc>
          <w:tcPr>
            <w:tcW w:type="dxa" w:w="2721"/>
          </w:tcPr>
          <w:p>
            <w:r>
              <w:t>Piano Concerto in G major</w:t>
            </w:r>
          </w:p>
        </w:tc>
        <w:tc>
          <w:tcPr>
            <w:tcW w:type="dxa" w:w="907"/>
          </w:tcPr>
          <w:p>
            <w:r>
              <w:t>23</w:t>
            </w:r>
          </w:p>
        </w:tc>
        <w:tc>
          <w:tcPr>
            <w:tcW w:type="dxa" w:w="2041"/>
          </w:tcPr>
          <w:p>
            <w:r>
              <w:t>2024-03 · Mar · Season 2023/24</w:t>
            </w:r>
          </w:p>
        </w:tc>
        <w:tc>
          <w:tcPr>
            <w:tcW w:type="dxa" w:w="3175"/>
          </w:tcPr>
          <w:p>
            <w:r>
              <w:t>Jader Bignamini</w:t>
            </w:r>
            <w:r>
              <w:br/>
            </w:r>
            <w:r>
              <w:rPr>
                <w:color w:val="555555"/>
              </w:rPr>
              <w:t>George Li, piano</w:t>
            </w:r>
          </w:p>
        </w:tc>
      </w:tr>
      <w:tr>
        <w:tc>
          <w:tcPr>
            <w:tcW w:type="dxa" w:w="1361"/>
          </w:tcPr>
          <w:p>
            <w:r>
              <w:t>Ravel, Maurice</w:t>
            </w:r>
          </w:p>
        </w:tc>
        <w:tc>
          <w:tcPr>
            <w:tcW w:type="dxa" w:w="2721"/>
          </w:tcPr>
          <w:p>
            <w:r>
              <w:t>Rapsodie espagnole</w:t>
            </w:r>
          </w:p>
        </w:tc>
        <w:tc>
          <w:tcPr>
            <w:tcW w:type="dxa" w:w="907"/>
          </w:tcPr>
          <w:p>
            <w:r>
              <w:t>15</w:t>
            </w:r>
          </w:p>
        </w:tc>
        <w:tc>
          <w:tcPr>
            <w:tcW w:type="dxa" w:w="2041"/>
          </w:tcPr>
          <w:p>
            <w:r>
              <w:t>2021-10 · Oct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Edgar Moreau, cello</w:t>
            </w:r>
          </w:p>
        </w:tc>
      </w:tr>
      <w:tr>
        <w:tc>
          <w:tcPr>
            <w:tcW w:type="dxa" w:w="1361"/>
          </w:tcPr>
          <w:p>
            <w:r>
              <w:t>Ravel, Maurice</w:t>
            </w:r>
          </w:p>
        </w:tc>
        <w:tc>
          <w:tcPr>
            <w:tcW w:type="dxa" w:w="2721"/>
          </w:tcPr>
          <w:p>
            <w:r>
              <w:t>Rapsodie espagnole</w:t>
            </w:r>
          </w:p>
        </w:tc>
        <w:tc>
          <w:tcPr>
            <w:tcW w:type="dxa" w:w="907"/>
          </w:tcPr>
          <w:p>
            <w:r>
              <w:t>16</w:t>
            </w:r>
          </w:p>
        </w:tc>
        <w:tc>
          <w:tcPr>
            <w:tcW w:type="dxa" w:w="2041"/>
          </w:tcPr>
          <w:p>
            <w:r>
              <w:t>2026-04 · Apr · Season 2025/26</w:t>
            </w:r>
          </w:p>
        </w:tc>
        <w:tc>
          <w:tcPr>
            <w:tcW w:type="dxa" w:w="3175"/>
          </w:tcPr>
          <w:p>
            <w:r>
              <w:t>Asher Fisch</w:t>
            </w:r>
            <w:r>
              <w:br/>
            </w:r>
            <w:r>
              <w:rPr>
                <w:color w:val="555555"/>
              </w:rPr>
              <w:t>Ilana Setapen, violin</w:t>
            </w:r>
          </w:p>
        </w:tc>
      </w:tr>
      <w:tr>
        <w:tc>
          <w:tcPr>
            <w:tcW w:type="dxa" w:w="1361"/>
          </w:tcPr>
          <w:p>
            <w:r>
              <w:t>Ravel, Maurice</w:t>
            </w:r>
          </w:p>
        </w:tc>
        <w:tc>
          <w:tcPr>
            <w:tcW w:type="dxa" w:w="2721"/>
          </w:tcPr>
          <w:p>
            <w:r>
              <w:t>Scheherazade</w:t>
            </w:r>
          </w:p>
        </w:tc>
        <w:tc>
          <w:tcPr>
            <w:tcW w:type="dxa" w:w="907"/>
          </w:tcPr>
          <w:p>
            <w:r>
              <w:t>17</w:t>
            </w:r>
          </w:p>
        </w:tc>
        <w:tc>
          <w:tcPr>
            <w:tcW w:type="dxa" w:w="2041"/>
          </w:tcPr>
          <w:p>
            <w:r>
              <w:t>2024-10 · Oct · Season 2024/25</w:t>
            </w:r>
          </w:p>
        </w:tc>
        <w:tc>
          <w:tcPr>
            <w:tcW w:type="dxa" w:w="3175"/>
          </w:tcPr>
          <w:p>
            <w:r>
              <w:t>Jean-Marie Zeitouni</w:t>
            </w:r>
          </w:p>
        </w:tc>
      </w:tr>
      <w:tr>
        <w:tc>
          <w:tcPr>
            <w:tcW w:type="dxa" w:w="1361"/>
          </w:tcPr>
          <w:p>
            <w:r>
              <w:t>Ravel, Maurice</w:t>
            </w:r>
          </w:p>
        </w:tc>
        <w:tc>
          <w:tcPr>
            <w:tcW w:type="dxa" w:w="2721"/>
          </w:tcPr>
          <w:p>
            <w:r>
              <w:t>Une barque sur l’océan</w:t>
            </w:r>
          </w:p>
        </w:tc>
        <w:tc>
          <w:tcPr>
            <w:tcW w:type="dxa" w:w="907"/>
          </w:tcPr>
          <w:p>
            <w:r>
              <w:t>7</w:t>
            </w:r>
          </w:p>
        </w:tc>
        <w:tc>
          <w:tcPr>
            <w:tcW w:type="dxa" w:w="2041"/>
          </w:tcPr>
          <w:p>
            <w:r>
              <w:t>2022-11 · Nov · Season 2022/23</w:t>
            </w:r>
          </w:p>
        </w:tc>
        <w:tc>
          <w:tcPr>
            <w:tcW w:type="dxa" w:w="3175"/>
          </w:tcPr>
          <w:p>
            <w:r>
              <w:t>David Robertson</w:t>
            </w:r>
            <w:r>
              <w:br/>
            </w:r>
            <w:r>
              <w:rPr>
                <w:color w:val="555555"/>
              </w:rPr>
              <w:t>Orli Shaham, piano</w:t>
            </w:r>
          </w:p>
        </w:tc>
      </w:tr>
      <w:tr>
        <w:tc>
          <w:tcPr>
            <w:tcW w:type="dxa" w:w="1361"/>
          </w:tcPr>
          <w:p>
            <w:r>
              <w:t>Ravel, Maurice</w:t>
            </w:r>
          </w:p>
        </w:tc>
        <w:tc>
          <w:tcPr>
            <w:tcW w:type="dxa" w:w="2721"/>
          </w:tcPr>
          <w:p>
            <w:r>
              <w:t>Valse nobles et sentimentales</w:t>
            </w:r>
          </w:p>
        </w:tc>
        <w:tc>
          <w:tcPr>
            <w:tcW w:type="dxa" w:w="907"/>
          </w:tcPr>
          <w:p>
            <w:r>
              <w:t>16</w:t>
            </w:r>
          </w:p>
        </w:tc>
        <w:tc>
          <w:tcPr>
            <w:tcW w:type="dxa" w:w="2041"/>
          </w:tcPr>
          <w:p>
            <w:r>
              <w:t>2024-03 · Mar · Season 2023/24</w:t>
            </w:r>
          </w:p>
        </w:tc>
        <w:tc>
          <w:tcPr>
            <w:tcW w:type="dxa" w:w="3175"/>
          </w:tcPr>
          <w:p>
            <w:r>
              <w:t>Jader Bignamini</w:t>
            </w:r>
            <w:r>
              <w:br/>
            </w:r>
            <w:r>
              <w:rPr>
                <w:color w:val="555555"/>
              </w:rPr>
              <w:t>George Li, piano</w:t>
            </w:r>
          </w:p>
        </w:tc>
      </w:tr>
      <w:tr>
        <w:tc>
          <w:tcPr>
            <w:tcW w:type="dxa" w:w="1361"/>
          </w:tcPr>
          <w:p>
            <w:r>
              <w:t>Reger, Max</w:t>
            </w:r>
          </w:p>
        </w:tc>
        <w:tc>
          <w:tcPr>
            <w:tcW w:type="dxa" w:w="2721"/>
          </w:tcPr>
          <w:p>
            <w:r>
              <w:t>Variations &amp; Fugue on a Theme of Mozart</w:t>
            </w:r>
          </w:p>
        </w:tc>
        <w:tc>
          <w:tcPr>
            <w:tcW w:type="dxa" w:w="907"/>
          </w:tcPr>
          <w:p>
            <w:r>
              <w:t>35</w:t>
            </w:r>
          </w:p>
        </w:tc>
        <w:tc>
          <w:tcPr>
            <w:tcW w:type="dxa" w:w="2041"/>
          </w:tcPr>
          <w:p>
            <w:r>
              <w:t>2024-02 · Feb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Katie Steele, oboe</w:t>
            </w:r>
          </w:p>
        </w:tc>
      </w:tr>
      <w:tr>
        <w:tc>
          <w:tcPr>
            <w:tcW w:type="dxa" w:w="1361"/>
          </w:tcPr>
          <w:p>
            <w:r>
              <w:t>Respighi, Ottorino</w:t>
            </w:r>
          </w:p>
        </w:tc>
        <w:tc>
          <w:tcPr>
            <w:tcW w:type="dxa" w:w="2721"/>
          </w:tcPr>
          <w:p>
            <w:r>
              <w:t>Fountains of Rome</w:t>
            </w:r>
          </w:p>
        </w:tc>
        <w:tc>
          <w:tcPr>
            <w:tcW w:type="dxa" w:w="907"/>
          </w:tcPr>
          <w:p>
            <w:r>
              <w:t>15</w:t>
            </w:r>
          </w:p>
        </w:tc>
        <w:tc>
          <w:tcPr>
            <w:tcW w:type="dxa" w:w="2041"/>
          </w:tcPr>
          <w:p>
            <w:r>
              <w:t>2021-11 · Nov · Season 2021/22</w:t>
            </w:r>
          </w:p>
        </w:tc>
        <w:tc>
          <w:tcPr>
            <w:tcW w:type="dxa" w:w="3175"/>
          </w:tcPr>
          <w:p>
            <w:r>
              <w:t>Bill Eddins</w:t>
            </w:r>
            <w:r>
              <w:br/>
            </w:r>
            <w:r>
              <w:rPr>
                <w:color w:val="555555"/>
              </w:rPr>
              <w:t>Karen Gomyo, violin</w:t>
            </w:r>
          </w:p>
        </w:tc>
      </w:tr>
      <w:tr>
        <w:tc>
          <w:tcPr>
            <w:tcW w:type="dxa" w:w="1361"/>
          </w:tcPr>
          <w:p>
            <w:r>
              <w:t>Respighi, Ottorino</w:t>
            </w:r>
          </w:p>
        </w:tc>
        <w:tc>
          <w:tcPr>
            <w:tcW w:type="dxa" w:w="2721"/>
          </w:tcPr>
          <w:p>
            <w:r>
              <w:t>Pines of Rome</w:t>
            </w:r>
          </w:p>
        </w:tc>
        <w:tc>
          <w:tcPr>
            <w:tcW w:type="dxa" w:w="907"/>
          </w:tcPr>
          <w:p>
            <w:r>
              <w:t>23</w:t>
            </w:r>
          </w:p>
        </w:tc>
        <w:tc>
          <w:tcPr>
            <w:tcW w:type="dxa" w:w="2041"/>
          </w:tcPr>
          <w:p>
            <w:r>
              <w:t>2025-05 · May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Revueltas, Silvestre</w:t>
            </w:r>
          </w:p>
        </w:tc>
        <w:tc>
          <w:tcPr>
            <w:tcW w:type="dxa" w:w="2721"/>
          </w:tcPr>
          <w:p>
            <w:r>
              <w:t>Redes Concert Suite</w:t>
            </w:r>
          </w:p>
        </w:tc>
        <w:tc>
          <w:tcPr>
            <w:tcW w:type="dxa" w:w="907"/>
          </w:tcPr>
          <w:p>
            <w:r>
              <w:t>16</w:t>
            </w:r>
          </w:p>
        </w:tc>
        <w:tc>
          <w:tcPr>
            <w:tcW w:type="dxa" w:w="2041"/>
          </w:tcPr>
          <w:p>
            <w:r>
              <w:t>2024-02 · Feb · Season 2023/24</w:t>
            </w:r>
          </w:p>
        </w:tc>
        <w:tc>
          <w:tcPr>
            <w:tcW w:type="dxa" w:w="3175"/>
          </w:tcPr>
          <w:p>
            <w:r>
              <w:t>Iván López Reynoso</w:t>
            </w:r>
            <w:r>
              <w:br/>
            </w:r>
            <w:r>
              <w:rPr>
                <w:color w:val="555555"/>
              </w:rPr>
              <w:t>Jorge Federico Osorio, piano</w:t>
            </w:r>
          </w:p>
        </w:tc>
      </w:tr>
      <w:tr>
        <w:tc>
          <w:tcPr>
            <w:tcW w:type="dxa" w:w="1361"/>
          </w:tcPr>
          <w:p>
            <w:r>
              <w:t>Rigel, Henri-Joseph</w:t>
            </w:r>
          </w:p>
        </w:tc>
        <w:tc>
          <w:tcPr>
            <w:tcW w:type="dxa" w:w="2721"/>
          </w:tcPr>
          <w:p>
            <w:r>
              <w:t>Symphony in C minor, op1.2 No.4</w:t>
            </w:r>
          </w:p>
        </w:tc>
        <w:tc>
          <w:tcPr>
            <w:tcW w:type="dxa" w:w="907"/>
          </w:tcPr>
          <w:p>
            <w:r>
              <w:t>16</w:t>
            </w:r>
          </w:p>
        </w:tc>
        <w:tc>
          <w:tcPr>
            <w:tcW w:type="dxa" w:w="2041"/>
          </w:tcPr>
          <w:p>
            <w:r>
              <w:t>2024-01 · Jan · Season 2023/24</w:t>
            </w:r>
          </w:p>
        </w:tc>
        <w:tc>
          <w:tcPr>
            <w:tcW w:type="dxa" w:w="3175"/>
          </w:tcPr>
          <w:p>
            <w:r>
              <w:t>Bernard Labadie</w:t>
            </w:r>
            <w:r>
              <w:br/>
            </w:r>
            <w:r>
              <w:rPr>
                <w:color w:val="555555"/>
              </w:rPr>
              <w:t>Matthew Ernst, trumpet</w:t>
            </w:r>
          </w:p>
        </w:tc>
      </w:tr>
      <w:tr>
        <w:tc>
          <w:tcPr>
            <w:tcW w:type="dxa" w:w="1361"/>
          </w:tcPr>
          <w:p>
            <w:r>
              <w:t>Rimsky-Korsakov, Nikolai</w:t>
            </w:r>
          </w:p>
        </w:tc>
        <w:tc>
          <w:tcPr>
            <w:tcW w:type="dxa" w:w="2721"/>
          </w:tcPr>
          <w:p>
            <w:r>
              <w:t>Capriccio espagnole</w:t>
            </w:r>
          </w:p>
        </w:tc>
        <w:tc>
          <w:tcPr>
            <w:tcW w:type="dxa" w:w="907"/>
          </w:tcPr>
          <w:p>
            <w:r>
              <w:t>15</w:t>
            </w:r>
          </w:p>
        </w:tc>
        <w:tc>
          <w:tcPr>
            <w:tcW w:type="dxa" w:w="2041"/>
          </w:tcPr>
          <w:p>
            <w:r>
              <w:t>2026-05 · May · Season 2025/26</w:t>
            </w:r>
          </w:p>
        </w:tc>
        <w:tc>
          <w:tcPr>
            <w:tcW w:type="dxa" w:w="3175"/>
          </w:tcPr>
          <w:p>
            <w:r>
              <w:t>Jader Bignamini</w:t>
            </w:r>
            <w:r>
              <w:br/>
            </w:r>
            <w:r>
              <w:rPr>
                <w:color w:val="555555"/>
              </w:rPr>
              <w:t>Giuseppe Gibboni, violin</w:t>
            </w:r>
          </w:p>
        </w:tc>
      </w:tr>
      <w:tr>
        <w:tc>
          <w:tcPr>
            <w:tcW w:type="dxa" w:w="1361"/>
          </w:tcPr>
          <w:p>
            <w:r>
              <w:t>Rimsky-Korsakov, Nikolai</w:t>
            </w:r>
          </w:p>
        </w:tc>
        <w:tc>
          <w:tcPr>
            <w:tcW w:type="dxa" w:w="2721"/>
          </w:tcPr>
          <w:p>
            <w:r>
              <w:t>Sheherazade</w:t>
            </w:r>
          </w:p>
        </w:tc>
        <w:tc>
          <w:tcPr>
            <w:tcW w:type="dxa" w:w="907"/>
          </w:tcPr>
          <w:p>
            <w:r>
              <w:t>42</w:t>
            </w:r>
          </w:p>
        </w:tc>
        <w:tc>
          <w:tcPr>
            <w:tcW w:type="dxa" w:w="2041"/>
          </w:tcPr>
          <w:p>
            <w:r>
              <w:t>2024-09 · Sep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Simon Trpceski, piano</w:t>
            </w:r>
          </w:p>
        </w:tc>
      </w:tr>
      <w:tr>
        <w:tc>
          <w:tcPr>
            <w:tcW w:type="dxa" w:w="1361"/>
          </w:tcPr>
          <w:p>
            <w:r>
              <w:t>Rossini, Gioachino</w:t>
            </w:r>
          </w:p>
        </w:tc>
        <w:tc>
          <w:tcPr>
            <w:tcW w:type="dxa" w:w="2721"/>
          </w:tcPr>
          <w:p>
            <w:r>
              <w:t>Overture to Williiam Tell</w:t>
            </w:r>
          </w:p>
        </w:tc>
        <w:tc>
          <w:tcPr>
            <w:tcW w:type="dxa" w:w="907"/>
          </w:tcPr>
          <w:p>
            <w:r>
              <w:t>12</w:t>
            </w:r>
          </w:p>
        </w:tc>
        <w:tc>
          <w:tcPr>
            <w:tcW w:type="dxa" w:w="2041"/>
          </w:tcPr>
          <w:p>
            <w:r>
              <w:t>2025-05 · May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Rota, Nino</w:t>
            </w:r>
          </w:p>
        </w:tc>
        <w:tc>
          <w:tcPr>
            <w:tcW w:type="dxa" w:w="2721"/>
          </w:tcPr>
          <w:p>
            <w:r>
              <w:t>Concerto for String Orchestra</w:t>
            </w:r>
          </w:p>
        </w:tc>
        <w:tc>
          <w:tcPr>
            <w:tcW w:type="dxa" w:w="907"/>
          </w:tcPr>
          <w:p>
            <w:r>
              <w:t>17</w:t>
            </w:r>
          </w:p>
        </w:tc>
        <w:tc>
          <w:tcPr>
            <w:tcW w:type="dxa" w:w="2041"/>
          </w:tcPr>
          <w:p>
            <w:r>
              <w:t>2021-11 · Nov · Season 2021/22</w:t>
            </w:r>
          </w:p>
        </w:tc>
        <w:tc>
          <w:tcPr>
            <w:tcW w:type="dxa" w:w="3175"/>
          </w:tcPr>
          <w:p>
            <w:r>
              <w:t>Bill Eddins</w:t>
            </w:r>
            <w:r>
              <w:br/>
            </w:r>
            <w:r>
              <w:rPr>
                <w:color w:val="555555"/>
              </w:rPr>
              <w:t>Karen Gomyo, violin</w:t>
            </w:r>
          </w:p>
        </w:tc>
      </w:tr>
      <w:tr>
        <w:tc>
          <w:tcPr>
            <w:tcW w:type="dxa" w:w="1361"/>
          </w:tcPr>
          <w:p>
            <w:r>
              <w:t>Saint-Saëns, Camille</w:t>
            </w:r>
          </w:p>
        </w:tc>
        <w:tc>
          <w:tcPr>
            <w:tcW w:type="dxa" w:w="2721"/>
          </w:tcPr>
          <w:p>
            <w:r>
              <w:t>Symphony No. 3 “Organ Symphony”</w:t>
            </w:r>
          </w:p>
        </w:tc>
        <w:tc>
          <w:tcPr>
            <w:tcW w:type="dxa" w:w="907"/>
          </w:tcPr>
          <w:p>
            <w:r>
              <w:t>36</w:t>
            </w:r>
          </w:p>
        </w:tc>
        <w:tc>
          <w:tcPr>
            <w:tcW w:type="dxa" w:w="2041"/>
          </w:tcPr>
          <w:p>
            <w:r>
              <w:t>2026-02 · Feb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Paul Jacobs, organ</w:t>
            </w:r>
          </w:p>
        </w:tc>
      </w:tr>
      <w:tr>
        <w:tc>
          <w:tcPr>
            <w:tcW w:type="dxa" w:w="1361"/>
          </w:tcPr>
          <w:p>
            <w:r>
              <w:t>Saint-Saëns, Camille</w:t>
            </w:r>
          </w:p>
        </w:tc>
        <w:tc>
          <w:tcPr>
            <w:tcW w:type="dxa" w:w="2721"/>
          </w:tcPr>
          <w:p>
            <w:r>
              <w:t>Violin Concerto No. 3</w:t>
            </w:r>
          </w:p>
        </w:tc>
        <w:tc>
          <w:tcPr>
            <w:tcW w:type="dxa" w:w="907"/>
          </w:tcPr>
          <w:p>
            <w:r>
              <w:t>29</w:t>
            </w:r>
          </w:p>
        </w:tc>
        <w:tc>
          <w:tcPr>
            <w:tcW w:type="dxa" w:w="2041"/>
          </w:tcPr>
          <w:p>
            <w:r>
              <w:t>2026-06 · Jun · Season 2025/26</w:t>
            </w:r>
          </w:p>
        </w:tc>
        <w:tc>
          <w:tcPr>
            <w:tcW w:type="dxa" w:w="3175"/>
          </w:tcPr>
          <w:p>
            <w:r>
              <w:t>Iván López Reynoso</w:t>
            </w:r>
            <w:r>
              <w:br/>
            </w:r>
            <w:r>
              <w:rPr>
                <w:color w:val="555555"/>
              </w:rPr>
              <w:t>Jinwoo Lee, violin</w:t>
            </w:r>
          </w:p>
        </w:tc>
      </w:tr>
      <w:tr>
        <w:tc>
          <w:tcPr>
            <w:tcW w:type="dxa" w:w="1361"/>
          </w:tcPr>
          <w:p>
            <w:r>
              <w:t>Schoenberg, Arnold</w:t>
            </w:r>
          </w:p>
        </w:tc>
        <w:tc>
          <w:tcPr>
            <w:tcW w:type="dxa" w:w="2721"/>
          </w:tcPr>
          <w:p>
            <w:r>
              <w:t>Begleitungsmusik zu einer Lichtspielscene, op.34</w:t>
            </w:r>
          </w:p>
        </w:tc>
        <w:tc>
          <w:tcPr>
            <w:tcW w:type="dxa" w:w="907"/>
          </w:tcPr>
          <w:p>
            <w:r>
              <w:t>8</w:t>
            </w:r>
          </w:p>
        </w:tc>
        <w:tc>
          <w:tcPr>
            <w:tcW w:type="dxa" w:w="2041"/>
          </w:tcPr>
          <w:p>
            <w:r>
              <w:t>2021-11 · Nov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Ilana Setapen, violin</w:t>
            </w:r>
          </w:p>
        </w:tc>
      </w:tr>
      <w:tr>
        <w:tc>
          <w:tcPr>
            <w:tcW w:type="dxa" w:w="1361"/>
          </w:tcPr>
          <w:p>
            <w:r>
              <w:t>Schreker, Franz</w:t>
            </w:r>
          </w:p>
        </w:tc>
        <w:tc>
          <w:tcPr>
            <w:tcW w:type="dxa" w:w="2721"/>
          </w:tcPr>
          <w:p>
            <w:r>
              <w:t>Kammersinfonie</w:t>
            </w:r>
          </w:p>
        </w:tc>
        <w:tc>
          <w:tcPr>
            <w:tcW w:type="dxa" w:w="907"/>
          </w:tcPr>
          <w:p>
            <w:r>
              <w:t>25</w:t>
            </w:r>
          </w:p>
        </w:tc>
        <w:tc>
          <w:tcPr>
            <w:tcW w:type="dxa" w:w="2041"/>
          </w:tcPr>
          <w:p>
            <w:r>
              <w:t>2022-04 · Apr · Season 2021/22</w:t>
            </w:r>
          </w:p>
        </w:tc>
        <w:tc>
          <w:tcPr>
            <w:tcW w:type="dxa" w:w="3175"/>
          </w:tcPr>
          <w:p>
            <w:r>
              <w:t>Edo de Waart</w:t>
            </w:r>
            <w:r>
              <w:br/>
            </w:r>
            <w:r>
              <w:rPr>
                <w:color w:val="555555"/>
              </w:rPr>
              <w:t>Ronald Brautigam, piano</w:t>
            </w:r>
          </w:p>
        </w:tc>
      </w:tr>
      <w:tr>
        <w:tc>
          <w:tcPr>
            <w:tcW w:type="dxa" w:w="1361"/>
          </w:tcPr>
          <w:p>
            <w:r>
              <w:t>Schubert, Franz</w:t>
            </w:r>
          </w:p>
        </w:tc>
        <w:tc>
          <w:tcPr>
            <w:tcW w:type="dxa" w:w="2721"/>
          </w:tcPr>
          <w:p>
            <w:r>
              <w:t>Du bist die Ruh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2041"/>
          </w:tcPr>
          <w:p>
            <w:r>
              <w:t>2023-09 · Sep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</w:t>
            </w:r>
          </w:p>
        </w:tc>
      </w:tr>
      <w:tr>
        <w:tc>
          <w:tcPr>
            <w:tcW w:type="dxa" w:w="1361"/>
          </w:tcPr>
          <w:p>
            <w:r>
              <w:t>Schubert, Franz</w:t>
            </w:r>
          </w:p>
        </w:tc>
        <w:tc>
          <w:tcPr>
            <w:tcW w:type="dxa" w:w="2721"/>
          </w:tcPr>
          <w:p>
            <w:r>
              <w:t>Erlkönig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2041"/>
          </w:tcPr>
          <w:p>
            <w:r>
              <w:t>2023-09 · Sep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</w:t>
            </w:r>
          </w:p>
        </w:tc>
      </w:tr>
      <w:tr>
        <w:tc>
          <w:tcPr>
            <w:tcW w:type="dxa" w:w="1361"/>
          </w:tcPr>
          <w:p>
            <w:r>
              <w:t>Schubert, Franz</w:t>
            </w:r>
          </w:p>
        </w:tc>
        <w:tc>
          <w:tcPr>
            <w:tcW w:type="dxa" w:w="2721"/>
          </w:tcPr>
          <w:p>
            <w:r>
              <w:t>Rosamunde: Entracte’</w:t>
            </w:r>
          </w:p>
        </w:tc>
        <w:tc>
          <w:tcPr>
            <w:tcW w:type="dxa" w:w="907"/>
          </w:tcPr>
          <w:p>
            <w:r>
              <w:t>4</w:t>
            </w:r>
          </w:p>
        </w:tc>
        <w:tc>
          <w:tcPr>
            <w:tcW w:type="dxa" w:w="2041"/>
          </w:tcPr>
          <w:p>
            <w:r>
              <w:t>2023-09 · Sep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</w:t>
            </w:r>
          </w:p>
        </w:tc>
      </w:tr>
      <w:tr>
        <w:tc>
          <w:tcPr>
            <w:tcW w:type="dxa" w:w="1361"/>
          </w:tcPr>
          <w:p>
            <w:r>
              <w:t>Schubert, Franz</w:t>
            </w:r>
          </w:p>
        </w:tc>
        <w:tc>
          <w:tcPr>
            <w:tcW w:type="dxa" w:w="2721"/>
          </w:tcPr>
          <w:p>
            <w:r>
              <w:t>Rosamunde: Romance</w:t>
            </w:r>
          </w:p>
        </w:tc>
        <w:tc>
          <w:tcPr>
            <w:tcW w:type="dxa" w:w="907"/>
          </w:tcPr>
          <w:p>
            <w:r>
              <w:t>4</w:t>
            </w:r>
          </w:p>
        </w:tc>
        <w:tc>
          <w:tcPr>
            <w:tcW w:type="dxa" w:w="2041"/>
          </w:tcPr>
          <w:p>
            <w:r>
              <w:t>2023-09 · Sep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</w:t>
            </w:r>
          </w:p>
        </w:tc>
      </w:tr>
      <w:tr>
        <w:tc>
          <w:tcPr>
            <w:tcW w:type="dxa" w:w="1361"/>
          </w:tcPr>
          <w:p>
            <w:r>
              <w:t>Schulhoff, Erwin</w:t>
            </w:r>
          </w:p>
        </w:tc>
        <w:tc>
          <w:tcPr>
            <w:tcW w:type="dxa" w:w="2721"/>
          </w:tcPr>
          <w:p>
            <w:r>
              <w:t>Hot-Sonate (1930)</w:t>
            </w:r>
          </w:p>
        </w:tc>
        <w:tc>
          <w:tcPr>
            <w:tcW w:type="dxa" w:w="907"/>
          </w:tcPr>
          <w:p>
            <w:r>
              <w:t>16</w:t>
            </w:r>
          </w:p>
        </w:tc>
        <w:tc>
          <w:tcPr>
            <w:tcW w:type="dxa" w:w="2041"/>
          </w:tcPr>
          <w:p>
            <w:r>
              <w:t>2022-01 · Jan · Season 2021/22</w:t>
            </w:r>
          </w:p>
        </w:tc>
        <w:tc>
          <w:tcPr>
            <w:tcW w:type="dxa" w:w="3175"/>
          </w:tcPr>
          <w:p>
            <w:r>
              <w:t>Thomas Wilkins</w:t>
            </w:r>
            <w:r>
              <w:br/>
            </w:r>
            <w:r>
              <w:rPr>
                <w:color w:val="555555"/>
              </w:rPr>
              <w:t>Tim McAllister, saxaphone</w:t>
            </w:r>
          </w:p>
        </w:tc>
      </w:tr>
      <w:tr>
        <w:tc>
          <w:tcPr>
            <w:tcW w:type="dxa" w:w="1361"/>
          </w:tcPr>
          <w:p>
            <w:r>
              <w:t>Schumann, Robert</w:t>
            </w:r>
          </w:p>
        </w:tc>
        <w:tc>
          <w:tcPr>
            <w:tcW w:type="dxa" w:w="2721"/>
          </w:tcPr>
          <w:p>
            <w:r>
              <w:t>Symphony No. 1, Spring</w:t>
            </w:r>
          </w:p>
        </w:tc>
        <w:tc>
          <w:tcPr>
            <w:tcW w:type="dxa" w:w="907"/>
          </w:tcPr>
          <w:p>
            <w:r>
              <w:t>30</w:t>
            </w:r>
          </w:p>
        </w:tc>
        <w:tc>
          <w:tcPr>
            <w:tcW w:type="dxa" w:w="2041"/>
          </w:tcPr>
          <w:p>
            <w:r>
              <w:t>2022-11 · Nov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Schumann, Robert</w:t>
            </w:r>
          </w:p>
        </w:tc>
        <w:tc>
          <w:tcPr>
            <w:tcW w:type="dxa" w:w="2721"/>
          </w:tcPr>
          <w:p>
            <w:r>
              <w:t>Symphony No. 2</w:t>
            </w:r>
          </w:p>
        </w:tc>
        <w:tc>
          <w:tcPr>
            <w:tcW w:type="dxa" w:w="907"/>
          </w:tcPr>
          <w:p>
            <w:r>
              <w:t>38</w:t>
            </w:r>
          </w:p>
        </w:tc>
        <w:tc>
          <w:tcPr>
            <w:tcW w:type="dxa" w:w="2041"/>
          </w:tcPr>
          <w:p>
            <w:r>
              <w:t>2026-04 · Apr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Nancy Zhou, violin</w:t>
            </w:r>
          </w:p>
        </w:tc>
      </w:tr>
      <w:tr>
        <w:tc>
          <w:tcPr>
            <w:tcW w:type="dxa" w:w="1361"/>
          </w:tcPr>
          <w:p>
            <w:r>
              <w:t>Schumann, Robert</w:t>
            </w:r>
          </w:p>
        </w:tc>
        <w:tc>
          <w:tcPr>
            <w:tcW w:type="dxa" w:w="2721"/>
          </w:tcPr>
          <w:p>
            <w:r>
              <w:t>Symphony No. 4</w:t>
            </w:r>
          </w:p>
        </w:tc>
        <w:tc>
          <w:tcPr>
            <w:tcW w:type="dxa" w:w="907"/>
          </w:tcPr>
          <w:p>
            <w:r>
              <w:t>28</w:t>
            </w:r>
          </w:p>
        </w:tc>
        <w:tc>
          <w:tcPr>
            <w:tcW w:type="dxa" w:w="2041"/>
          </w:tcPr>
          <w:p>
            <w:r>
              <w:t>2022-06 · Jun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Awadagin Pratt, piano</w:t>
            </w:r>
          </w:p>
        </w:tc>
      </w:tr>
      <w:tr>
        <w:tc>
          <w:tcPr>
            <w:tcW w:type="dxa" w:w="1361"/>
          </w:tcPr>
          <w:p>
            <w:r>
              <w:t>Shostakovich, Dmitri</w:t>
            </w:r>
          </w:p>
        </w:tc>
        <w:tc>
          <w:tcPr>
            <w:tcW w:type="dxa" w:w="2721"/>
          </w:tcPr>
          <w:p>
            <w:r>
              <w:t>Age of Gold: Suite (1930)</w:t>
            </w:r>
          </w:p>
        </w:tc>
        <w:tc>
          <w:tcPr>
            <w:tcW w:type="dxa" w:w="907"/>
          </w:tcPr>
          <w:p>
            <w:r>
              <w:t>16</w:t>
            </w:r>
          </w:p>
        </w:tc>
        <w:tc>
          <w:tcPr>
            <w:tcW w:type="dxa" w:w="2041"/>
          </w:tcPr>
          <w:p>
            <w:r>
              <w:t>2022-01 · Jan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Augustin Hadelich, violin</w:t>
            </w:r>
          </w:p>
        </w:tc>
      </w:tr>
      <w:tr>
        <w:tc>
          <w:tcPr>
            <w:tcW w:type="dxa" w:w="1361"/>
          </w:tcPr>
          <w:p>
            <w:r>
              <w:t>Shostakovich, Dmitri</w:t>
            </w:r>
          </w:p>
        </w:tc>
        <w:tc>
          <w:tcPr>
            <w:tcW w:type="dxa" w:w="2721"/>
          </w:tcPr>
          <w:p>
            <w:r>
              <w:t>Cello Concerto No. 2</w:t>
            </w:r>
          </w:p>
        </w:tc>
        <w:tc>
          <w:tcPr>
            <w:tcW w:type="dxa" w:w="907"/>
          </w:tcPr>
          <w:p>
            <w:r>
              <w:t>33</w:t>
            </w:r>
          </w:p>
        </w:tc>
        <w:tc>
          <w:tcPr>
            <w:tcW w:type="dxa" w:w="2041"/>
          </w:tcPr>
          <w:p>
            <w:r>
              <w:t>2023-11 · Nov · Season 2023/24</w:t>
            </w:r>
          </w:p>
        </w:tc>
        <w:tc>
          <w:tcPr>
            <w:tcW w:type="dxa" w:w="3175"/>
          </w:tcPr>
          <w:p>
            <w:r>
              <w:t>Ruth Reinhardt</w:t>
            </w:r>
            <w:r>
              <w:br/>
            </w:r>
            <w:r>
              <w:rPr>
                <w:color w:val="555555"/>
              </w:rPr>
              <w:t>Andrei Ioniță, cello</w:t>
            </w:r>
          </w:p>
        </w:tc>
      </w:tr>
      <w:tr>
        <w:tc>
          <w:tcPr>
            <w:tcW w:type="dxa" w:w="1361"/>
          </w:tcPr>
          <w:p>
            <w:r>
              <w:t>Shostakovich, Dmitri</w:t>
            </w:r>
          </w:p>
        </w:tc>
        <w:tc>
          <w:tcPr>
            <w:tcW w:type="dxa" w:w="2721"/>
          </w:tcPr>
          <w:p>
            <w:r>
              <w:t>Symphony No. 1</w:t>
            </w:r>
          </w:p>
        </w:tc>
        <w:tc>
          <w:tcPr>
            <w:tcW w:type="dxa" w:w="907"/>
          </w:tcPr>
          <w:p>
            <w:r>
              <w:t>35</w:t>
            </w:r>
          </w:p>
        </w:tc>
        <w:tc>
          <w:tcPr>
            <w:tcW w:type="dxa" w:w="2041"/>
          </w:tcPr>
          <w:p>
            <w:r>
              <w:t>2026-04 · Apr · Season 2025/26</w:t>
            </w:r>
          </w:p>
        </w:tc>
        <w:tc>
          <w:tcPr>
            <w:tcW w:type="dxa" w:w="3175"/>
          </w:tcPr>
          <w:p>
            <w:r>
              <w:t>Katharina Wincor</w:t>
            </w:r>
            <w:r>
              <w:br/>
            </w:r>
            <w:r>
              <w:rPr>
                <w:color w:val="555555"/>
              </w:rPr>
              <w:t>David Fray, piano</w:t>
            </w:r>
          </w:p>
        </w:tc>
      </w:tr>
      <w:tr>
        <w:tc>
          <w:tcPr>
            <w:tcW w:type="dxa" w:w="1361"/>
          </w:tcPr>
          <w:p>
            <w:r>
              <w:t>Shostakovich, Dmitri</w:t>
            </w:r>
          </w:p>
        </w:tc>
        <w:tc>
          <w:tcPr>
            <w:tcW w:type="dxa" w:w="2721"/>
          </w:tcPr>
          <w:p>
            <w:r>
              <w:t>Symphony No. 5</w:t>
            </w:r>
          </w:p>
        </w:tc>
        <w:tc>
          <w:tcPr>
            <w:tcW w:type="dxa" w:w="907"/>
          </w:tcPr>
          <w:p>
            <w:r>
              <w:t>44</w:t>
            </w:r>
          </w:p>
        </w:tc>
        <w:tc>
          <w:tcPr>
            <w:tcW w:type="dxa" w:w="2041"/>
          </w:tcPr>
          <w:p>
            <w:r>
              <w:t>2023-02 · Feb · Season 2022/23</w:t>
            </w:r>
          </w:p>
        </w:tc>
        <w:tc>
          <w:tcPr>
            <w:tcW w:type="dxa" w:w="3175"/>
          </w:tcPr>
          <w:p>
            <w:r>
              <w:t>Han-na Chang</w:t>
            </w:r>
            <w:r>
              <w:br/>
            </w:r>
            <w:r>
              <w:rPr>
                <w:color w:val="555555"/>
              </w:rPr>
              <w:t>Zlatomir Fung, cello</w:t>
            </w:r>
          </w:p>
        </w:tc>
      </w:tr>
      <w:tr>
        <w:tc>
          <w:tcPr>
            <w:tcW w:type="dxa" w:w="1361"/>
          </w:tcPr>
          <w:p>
            <w:r>
              <w:t>Shostakovich, Dmitri</w:t>
            </w:r>
          </w:p>
        </w:tc>
        <w:tc>
          <w:tcPr>
            <w:tcW w:type="dxa" w:w="2721"/>
          </w:tcPr>
          <w:p>
            <w:r>
              <w:t>Violin Concerto No. 1</w:t>
            </w:r>
          </w:p>
        </w:tc>
        <w:tc>
          <w:tcPr>
            <w:tcW w:type="dxa" w:w="907"/>
          </w:tcPr>
          <w:p>
            <w:r>
              <w:t>39</w:t>
            </w:r>
          </w:p>
        </w:tc>
        <w:tc>
          <w:tcPr>
            <w:tcW w:type="dxa" w:w="2041"/>
          </w:tcPr>
          <w:p>
            <w:r>
              <w:t>2021-11 · Nov · Season 2021/22</w:t>
            </w:r>
          </w:p>
        </w:tc>
        <w:tc>
          <w:tcPr>
            <w:tcW w:type="dxa" w:w="3175"/>
          </w:tcPr>
          <w:p>
            <w:r>
              <w:t>Bill Eddins</w:t>
            </w:r>
            <w:r>
              <w:br/>
            </w:r>
            <w:r>
              <w:rPr>
                <w:color w:val="555555"/>
              </w:rPr>
              <w:t>Karen Gomyo, violin</w:t>
            </w:r>
          </w:p>
        </w:tc>
      </w:tr>
      <w:tr>
        <w:tc>
          <w:tcPr>
            <w:tcW w:type="dxa" w:w="1361"/>
          </w:tcPr>
          <w:p>
            <w:r>
              <w:t>Sibelius, Jean</w:t>
            </w:r>
          </w:p>
        </w:tc>
        <w:tc>
          <w:tcPr>
            <w:tcW w:type="dxa" w:w="2721"/>
          </w:tcPr>
          <w:p>
            <w:r>
              <w:t>Night Ride and Sunrise</w:t>
            </w:r>
          </w:p>
        </w:tc>
        <w:tc>
          <w:tcPr>
            <w:tcW w:type="dxa" w:w="907"/>
          </w:tcPr>
          <w:p>
            <w:r>
              <w:t>16</w:t>
            </w:r>
          </w:p>
        </w:tc>
        <w:tc>
          <w:tcPr>
            <w:tcW w:type="dxa" w:w="2041"/>
          </w:tcPr>
          <w:p>
            <w:r>
              <w:t>2022-11 · Nov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Baiba Skride, violin</w:t>
            </w:r>
          </w:p>
        </w:tc>
      </w:tr>
      <w:tr>
        <w:tc>
          <w:tcPr>
            <w:tcW w:type="dxa" w:w="1361"/>
          </w:tcPr>
          <w:p>
            <w:r>
              <w:t>Sibelius, Jean</w:t>
            </w:r>
          </w:p>
        </w:tc>
        <w:tc>
          <w:tcPr>
            <w:tcW w:type="dxa" w:w="2721"/>
          </w:tcPr>
          <w:p>
            <w:r>
              <w:t>Symphony No. 1</w:t>
            </w:r>
          </w:p>
        </w:tc>
        <w:tc>
          <w:tcPr>
            <w:tcW w:type="dxa" w:w="907"/>
          </w:tcPr>
          <w:p>
            <w:r>
              <w:t>38</w:t>
            </w:r>
          </w:p>
        </w:tc>
        <w:tc>
          <w:tcPr>
            <w:tcW w:type="dxa" w:w="2041"/>
          </w:tcPr>
          <w:p>
            <w:r>
              <w:t>2022-04 · Apr · Season 2021/22</w:t>
            </w:r>
          </w:p>
        </w:tc>
        <w:tc>
          <w:tcPr>
            <w:tcW w:type="dxa" w:w="3175"/>
          </w:tcPr>
          <w:p>
            <w:r>
              <w:t>Yaniv Dinur</w:t>
            </w:r>
            <w:r>
              <w:br/>
            </w:r>
            <w:r>
              <w:rPr>
                <w:color w:val="555555"/>
              </w:rPr>
              <w:t>Tracy Silverman, electric violin; Adam Larsen, visual artist</w:t>
            </w:r>
          </w:p>
        </w:tc>
      </w:tr>
      <w:tr>
        <w:tc>
          <w:tcPr>
            <w:tcW w:type="dxa" w:w="1361"/>
          </w:tcPr>
          <w:p>
            <w:r>
              <w:t>Sibelius, Jean</w:t>
            </w:r>
          </w:p>
        </w:tc>
        <w:tc>
          <w:tcPr>
            <w:tcW w:type="dxa" w:w="2721"/>
          </w:tcPr>
          <w:p>
            <w:r>
              <w:t>Symphony No. 2</w:t>
            </w:r>
          </w:p>
        </w:tc>
        <w:tc>
          <w:tcPr>
            <w:tcW w:type="dxa" w:w="907"/>
          </w:tcPr>
          <w:p>
            <w:r>
              <w:t>43</w:t>
            </w:r>
          </w:p>
        </w:tc>
        <w:tc>
          <w:tcPr>
            <w:tcW w:type="dxa" w:w="2041"/>
          </w:tcPr>
          <w:p>
            <w:r>
              <w:t>2024-10 · Oct · Season 2024/25</w:t>
            </w:r>
          </w:p>
        </w:tc>
        <w:tc>
          <w:tcPr>
            <w:tcW w:type="dxa" w:w="3175"/>
          </w:tcPr>
          <w:p>
            <w:r>
              <w:t>Gemma New</w:t>
            </w:r>
            <w:r>
              <w:br/>
            </w:r>
            <w:r>
              <w:rPr>
                <w:color w:val="555555"/>
              </w:rPr>
              <w:t>Vadim Gluzman, violin</w:t>
            </w:r>
          </w:p>
        </w:tc>
      </w:tr>
      <w:tr>
        <w:tc>
          <w:tcPr>
            <w:tcW w:type="dxa" w:w="1361"/>
          </w:tcPr>
          <w:p>
            <w:r>
              <w:t>Sibelius, Jean</w:t>
            </w:r>
          </w:p>
        </w:tc>
        <w:tc>
          <w:tcPr>
            <w:tcW w:type="dxa" w:w="2721"/>
          </w:tcPr>
          <w:p>
            <w:r>
              <w:t>Symphony No. 5</w:t>
            </w:r>
          </w:p>
        </w:tc>
        <w:tc>
          <w:tcPr>
            <w:tcW w:type="dxa" w:w="907"/>
          </w:tcPr>
          <w:p>
            <w:r>
              <w:t>30</w:t>
            </w:r>
          </w:p>
        </w:tc>
        <w:tc>
          <w:tcPr>
            <w:tcW w:type="dxa" w:w="2041"/>
          </w:tcPr>
          <w:p>
            <w:r>
              <w:t>2023-04 · Apr · Season 2022/23</w:t>
            </w:r>
          </w:p>
        </w:tc>
        <w:tc>
          <w:tcPr>
            <w:tcW w:type="dxa" w:w="3175"/>
          </w:tcPr>
          <w:p>
            <w:r>
              <w:t>Roderick Cox</w:t>
            </w:r>
            <w:r>
              <w:br/>
            </w:r>
            <w:r>
              <w:rPr>
                <w:color w:val="555555"/>
              </w:rPr>
              <w:t>Inon Barnatan, piano</w:t>
            </w:r>
          </w:p>
        </w:tc>
      </w:tr>
      <w:tr>
        <w:tc>
          <w:tcPr>
            <w:tcW w:type="dxa" w:w="1361"/>
          </w:tcPr>
          <w:p>
            <w:r>
              <w:t>Sibelius, Jean</w:t>
            </w:r>
          </w:p>
        </w:tc>
        <w:tc>
          <w:tcPr>
            <w:tcW w:type="dxa" w:w="2721"/>
          </w:tcPr>
          <w:p>
            <w:r>
              <w:t>Symphony No. 6</w:t>
            </w:r>
          </w:p>
        </w:tc>
        <w:tc>
          <w:tcPr>
            <w:tcW w:type="dxa" w:w="907"/>
          </w:tcPr>
          <w:p>
            <w:r>
              <w:t>30</w:t>
            </w:r>
          </w:p>
        </w:tc>
        <w:tc>
          <w:tcPr>
            <w:tcW w:type="dxa" w:w="2041"/>
          </w:tcPr>
          <w:p>
            <w:r>
              <w:t>2026-02 · Feb · Season 2025/26</w:t>
            </w:r>
          </w:p>
        </w:tc>
        <w:tc>
          <w:tcPr>
            <w:tcW w:type="dxa" w:w="3175"/>
          </w:tcPr>
          <w:p>
            <w:r>
              <w:t>Ryan Tani</w:t>
            </w:r>
            <w:r>
              <w:br/>
            </w:r>
            <w:r>
              <w:rPr>
                <w:color w:val="555555"/>
              </w:rPr>
              <w:t>Joyce Yang, piano</w:t>
            </w:r>
          </w:p>
        </w:tc>
      </w:tr>
      <w:tr>
        <w:tc>
          <w:tcPr>
            <w:tcW w:type="dxa" w:w="1361"/>
          </w:tcPr>
          <w:p>
            <w:r>
              <w:t>Sibelius, Jean</w:t>
            </w:r>
          </w:p>
        </w:tc>
        <w:tc>
          <w:tcPr>
            <w:tcW w:type="dxa" w:w="2721"/>
          </w:tcPr>
          <w:p>
            <w:r>
              <w:t>Symphony No. 7</w:t>
            </w:r>
          </w:p>
        </w:tc>
        <w:tc>
          <w:tcPr>
            <w:tcW w:type="dxa" w:w="907"/>
          </w:tcPr>
          <w:p>
            <w:r>
              <w:t>21</w:t>
            </w:r>
          </w:p>
        </w:tc>
        <w:tc>
          <w:tcPr>
            <w:tcW w:type="dxa" w:w="2041"/>
          </w:tcPr>
          <w:p>
            <w:r>
              <w:t>2024-06 · Jun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Augustin Hadelich, violin</w:t>
            </w:r>
          </w:p>
        </w:tc>
      </w:tr>
      <w:tr>
        <w:tc>
          <w:tcPr>
            <w:tcW w:type="dxa" w:w="1361"/>
          </w:tcPr>
          <w:p>
            <w:r>
              <w:t>Sibelius, Jean</w:t>
            </w:r>
          </w:p>
        </w:tc>
        <w:tc>
          <w:tcPr>
            <w:tcW w:type="dxa" w:w="2721"/>
          </w:tcPr>
          <w:p>
            <w:r>
              <w:t>Violin Concerto</w:t>
            </w:r>
          </w:p>
        </w:tc>
        <w:tc>
          <w:tcPr>
            <w:tcW w:type="dxa" w:w="907"/>
          </w:tcPr>
          <w:p>
            <w:r>
              <w:t>35</w:t>
            </w:r>
          </w:p>
        </w:tc>
        <w:tc>
          <w:tcPr>
            <w:tcW w:type="dxa" w:w="2041"/>
          </w:tcPr>
          <w:p>
            <w:r>
              <w:t>2025-01 · Jan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Jinwoo Lee, violin</w:t>
            </w:r>
          </w:p>
        </w:tc>
      </w:tr>
      <w:tr>
        <w:tc>
          <w:tcPr>
            <w:tcW w:type="dxa" w:w="1361"/>
          </w:tcPr>
          <w:p>
            <w:r>
              <w:t>Silvestrov, Valentyn</w:t>
            </w:r>
          </w:p>
        </w:tc>
        <w:tc>
          <w:tcPr>
            <w:tcW w:type="dxa" w:w="2721"/>
          </w:tcPr>
          <w:p>
            <w:r>
              <w:t>Prayer for the Ukraine</w:t>
            </w:r>
          </w:p>
        </w:tc>
        <w:tc>
          <w:tcPr>
            <w:tcW w:type="dxa" w:w="907"/>
          </w:tcPr>
          <w:p>
            <w:r>
              <w:t>6</w:t>
            </w:r>
          </w:p>
        </w:tc>
        <w:tc>
          <w:tcPr>
            <w:tcW w:type="dxa" w:w="2041"/>
          </w:tcPr>
          <w:p>
            <w:r>
              <w:t>2023-09 · Sep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Yefim Bronfman, piano</w:t>
            </w:r>
          </w:p>
        </w:tc>
      </w:tr>
      <w:tr>
        <w:tc>
          <w:tcPr>
            <w:tcW w:type="dxa" w:w="1361"/>
          </w:tcPr>
          <w:p>
            <w:r>
              <w:t>Simon, Carlos</w:t>
            </w:r>
          </w:p>
        </w:tc>
        <w:tc>
          <w:tcPr>
            <w:tcW w:type="dxa" w:w="2721"/>
          </w:tcPr>
          <w:p>
            <w:r>
              <w:t>Fate Now Conquers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2041"/>
          </w:tcPr>
          <w:p>
            <w:r>
              <w:t>2024-06 · Jun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baritone; Megumi Kanda, trombone</w:t>
            </w:r>
          </w:p>
        </w:tc>
      </w:tr>
      <w:tr>
        <w:tc>
          <w:tcPr>
            <w:tcW w:type="dxa" w:w="1361"/>
          </w:tcPr>
          <w:p>
            <w:r>
              <w:t>Smetana, Bedřich</w:t>
            </w:r>
          </w:p>
        </w:tc>
        <w:tc>
          <w:tcPr>
            <w:tcW w:type="dxa" w:w="2721"/>
          </w:tcPr>
          <w:p>
            <w:r>
              <w:t>Moldau</w:t>
            </w:r>
          </w:p>
        </w:tc>
        <w:tc>
          <w:tcPr>
            <w:tcW w:type="dxa" w:w="907"/>
          </w:tcPr>
          <w:p>
            <w:r>
              <w:t>12</w:t>
            </w:r>
          </w:p>
        </w:tc>
        <w:tc>
          <w:tcPr>
            <w:tcW w:type="dxa" w:w="2041"/>
          </w:tcPr>
          <w:p>
            <w:r>
              <w:t>2023-01 · Jan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Christopher Lamb, percussion</w:t>
            </w:r>
          </w:p>
        </w:tc>
      </w:tr>
      <w:tr>
        <w:tc>
          <w:tcPr>
            <w:tcW w:type="dxa" w:w="1361"/>
          </w:tcPr>
          <w:p>
            <w:r>
              <w:t>Smetana, Bedřich</w:t>
            </w:r>
          </w:p>
        </w:tc>
        <w:tc>
          <w:tcPr>
            <w:tcW w:type="dxa" w:w="2721"/>
          </w:tcPr>
          <w:p>
            <w:r>
              <w:t>Vyšehrad (The High Castle) from Ma Vlast</w:t>
            </w:r>
          </w:p>
        </w:tc>
        <w:tc>
          <w:tcPr>
            <w:tcW w:type="dxa" w:w="907"/>
          </w:tcPr>
          <w:p>
            <w:r>
              <w:t>12</w:t>
            </w:r>
          </w:p>
        </w:tc>
        <w:tc>
          <w:tcPr>
            <w:tcW w:type="dxa" w:w="2041"/>
          </w:tcPr>
          <w:p>
            <w:r>
              <w:t>2025-05 · May · Season 2024/25</w:t>
            </w:r>
          </w:p>
        </w:tc>
        <w:tc>
          <w:tcPr>
            <w:tcW w:type="dxa" w:w="3175"/>
          </w:tcPr>
          <w:p>
            <w:r>
              <w:t>Stefan Asbury</w:t>
            </w:r>
            <w:r>
              <w:br/>
            </w:r>
            <w:r>
              <w:rPr>
                <w:color w:val="555555"/>
              </w:rPr>
              <w:t>Tai Murray, violin</w:t>
            </w:r>
          </w:p>
        </w:tc>
      </w:tr>
      <w:tr>
        <w:tc>
          <w:tcPr>
            <w:tcW w:type="dxa" w:w="1361"/>
          </w:tcPr>
          <w:p>
            <w:r>
              <w:t>Snider, Sarah Kirkland</w:t>
            </w:r>
          </w:p>
        </w:tc>
        <w:tc>
          <w:tcPr>
            <w:tcW w:type="dxa" w:w="2721"/>
          </w:tcPr>
          <w:p>
            <w:r>
              <w:t>Something for the Dark</w:t>
            </w:r>
          </w:p>
        </w:tc>
        <w:tc>
          <w:tcPr>
            <w:tcW w:type="dxa" w:w="907"/>
          </w:tcPr>
          <w:p>
            <w:r>
              <w:t>12</w:t>
            </w:r>
          </w:p>
        </w:tc>
        <w:tc>
          <w:tcPr>
            <w:tcW w:type="dxa" w:w="2041"/>
          </w:tcPr>
          <w:p>
            <w:r>
              <w:t>2021-11 · Nov · Season 2021/22</w:t>
            </w:r>
          </w:p>
        </w:tc>
        <w:tc>
          <w:tcPr>
            <w:tcW w:type="dxa" w:w="3175"/>
          </w:tcPr>
          <w:p>
            <w:r>
              <w:t>Andreas Delfs</w:t>
            </w:r>
            <w:r>
              <w:br/>
            </w:r>
            <w:r>
              <w:rPr>
                <w:color w:val="555555"/>
              </w:rPr>
              <w:t>Olga Kern, piano</w:t>
            </w:r>
          </w:p>
        </w:tc>
      </w:tr>
      <w:tr>
        <w:tc>
          <w:tcPr>
            <w:tcW w:type="dxa" w:w="1361"/>
          </w:tcPr>
          <w:p>
            <w:r>
              <w:t>Still, William Grant</w:t>
            </w:r>
          </w:p>
        </w:tc>
        <w:tc>
          <w:tcPr>
            <w:tcW w:type="dxa" w:w="2721"/>
          </w:tcPr>
          <w:p>
            <w:r>
              <w:t>Out of Silence (1939)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2041"/>
          </w:tcPr>
          <w:p>
            <w:r>
              <w:t>2022-02 · Feb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Aaron Diehl, piano</w:t>
            </w:r>
          </w:p>
        </w:tc>
      </w:tr>
      <w:tr>
        <w:tc>
          <w:tcPr>
            <w:tcW w:type="dxa" w:w="1361"/>
          </w:tcPr>
          <w:p>
            <w:r>
              <w:t>Still, William Grant</w:t>
            </w:r>
          </w:p>
        </w:tc>
        <w:tc>
          <w:tcPr>
            <w:tcW w:type="dxa" w:w="2721"/>
          </w:tcPr>
          <w:p>
            <w:r>
              <w:t>Symphony No. 2</w:t>
            </w:r>
          </w:p>
        </w:tc>
        <w:tc>
          <w:tcPr>
            <w:tcW w:type="dxa" w:w="907"/>
          </w:tcPr>
          <w:p>
            <w:r>
              <w:t>29</w:t>
            </w:r>
          </w:p>
        </w:tc>
        <w:tc>
          <w:tcPr>
            <w:tcW w:type="dxa" w:w="2041"/>
          </w:tcPr>
          <w:p>
            <w:r>
              <w:t>2022-10 · Oct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Aaron Diehl, piano</w:t>
            </w:r>
          </w:p>
        </w:tc>
      </w:tr>
      <w:tr>
        <w:tc>
          <w:tcPr>
            <w:tcW w:type="dxa" w:w="1361"/>
          </w:tcPr>
          <w:p>
            <w:r>
              <w:t>Strauss, Richard</w:t>
            </w:r>
          </w:p>
        </w:tc>
        <w:tc>
          <w:tcPr>
            <w:tcW w:type="dxa" w:w="2721"/>
          </w:tcPr>
          <w:p>
            <w:r>
              <w:t>Alpensinfonie</w:t>
            </w:r>
          </w:p>
        </w:tc>
        <w:tc>
          <w:tcPr>
            <w:tcW w:type="dxa" w:w="907"/>
          </w:tcPr>
          <w:p>
            <w:r>
              <w:t>47</w:t>
            </w:r>
          </w:p>
        </w:tc>
        <w:tc>
          <w:tcPr>
            <w:tcW w:type="dxa" w:w="2041"/>
          </w:tcPr>
          <w:p>
            <w:r>
              <w:t>2022-09 · Sep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Christina &amp; Michelle Naughton, pianos</w:t>
            </w:r>
          </w:p>
        </w:tc>
      </w:tr>
      <w:tr>
        <w:tc>
          <w:tcPr>
            <w:tcW w:type="dxa" w:w="1361"/>
          </w:tcPr>
          <w:p>
            <w:r>
              <w:t>Strauss, Richard</w:t>
            </w:r>
          </w:p>
        </w:tc>
        <w:tc>
          <w:tcPr>
            <w:tcW w:type="dxa" w:w="2721"/>
          </w:tcPr>
          <w:p>
            <w:r>
              <w:t>Don Juan</w:t>
            </w:r>
          </w:p>
        </w:tc>
        <w:tc>
          <w:tcPr>
            <w:tcW w:type="dxa" w:w="907"/>
          </w:tcPr>
          <w:p>
            <w:r>
              <w:t>17</w:t>
            </w:r>
          </w:p>
        </w:tc>
        <w:tc>
          <w:tcPr>
            <w:tcW w:type="dxa" w:w="2041"/>
          </w:tcPr>
          <w:p>
            <w:r>
              <w:t>2023-04 · Apr · Season 2022/23</w:t>
            </w:r>
          </w:p>
        </w:tc>
        <w:tc>
          <w:tcPr>
            <w:tcW w:type="dxa" w:w="3175"/>
          </w:tcPr>
          <w:p>
            <w:r>
              <w:t>Roderick Cox</w:t>
            </w:r>
            <w:r>
              <w:br/>
            </w:r>
            <w:r>
              <w:rPr>
                <w:color w:val="555555"/>
              </w:rPr>
              <w:t>Inon Barnatan, piano</w:t>
            </w:r>
          </w:p>
        </w:tc>
      </w:tr>
      <w:tr>
        <w:tc>
          <w:tcPr>
            <w:tcW w:type="dxa" w:w="1361"/>
          </w:tcPr>
          <w:p>
            <w:r>
              <w:t>Strauss, Richard</w:t>
            </w:r>
          </w:p>
        </w:tc>
        <w:tc>
          <w:tcPr>
            <w:tcW w:type="dxa" w:w="2721"/>
          </w:tcPr>
          <w:p>
            <w:r>
              <w:t>Ein Heldenleben</w:t>
            </w:r>
          </w:p>
        </w:tc>
        <w:tc>
          <w:tcPr>
            <w:tcW w:type="dxa" w:w="907"/>
          </w:tcPr>
          <w:p>
            <w:r>
              <w:t>40</w:t>
            </w:r>
          </w:p>
        </w:tc>
        <w:tc>
          <w:tcPr>
            <w:tcW w:type="dxa" w:w="2041"/>
          </w:tcPr>
          <w:p>
            <w:r>
              <w:t>2025-09 · Sep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Stewart Goodyear, piano</w:t>
            </w:r>
          </w:p>
        </w:tc>
      </w:tr>
      <w:tr>
        <w:tc>
          <w:tcPr>
            <w:tcW w:type="dxa" w:w="1361"/>
          </w:tcPr>
          <w:p>
            <w:r>
              <w:t>Strauss, Richard</w:t>
            </w:r>
          </w:p>
        </w:tc>
        <w:tc>
          <w:tcPr>
            <w:tcW w:type="dxa" w:w="2721"/>
          </w:tcPr>
          <w:p>
            <w:r>
              <w:t>Horn Concerto No. 1</w:t>
            </w:r>
          </w:p>
        </w:tc>
        <w:tc>
          <w:tcPr>
            <w:tcW w:type="dxa" w:w="907"/>
          </w:tcPr>
          <w:p>
            <w:r>
              <w:t>15</w:t>
            </w:r>
          </w:p>
        </w:tc>
        <w:tc>
          <w:tcPr>
            <w:tcW w:type="dxa" w:w="2041"/>
          </w:tcPr>
          <w:p>
            <w:r>
              <w:t>2023-06 · Jun · Season 2022/23</w:t>
            </w:r>
          </w:p>
        </w:tc>
        <w:tc>
          <w:tcPr>
            <w:tcW w:type="dxa" w:w="3175"/>
          </w:tcPr>
          <w:p>
            <w:r>
              <w:t>Edo de Waart</w:t>
            </w:r>
            <w:r>
              <w:br/>
            </w:r>
            <w:r>
              <w:rPr>
                <w:color w:val="555555"/>
              </w:rPr>
              <w:t>Matt Annin, horn</w:t>
            </w:r>
          </w:p>
        </w:tc>
      </w:tr>
      <w:tr>
        <w:tc>
          <w:tcPr>
            <w:tcW w:type="dxa" w:w="1361"/>
          </w:tcPr>
          <w:p>
            <w:r>
              <w:t>Strauss, Richard</w:t>
            </w:r>
          </w:p>
        </w:tc>
        <w:tc>
          <w:tcPr>
            <w:tcW w:type="dxa" w:w="2721"/>
          </w:tcPr>
          <w:p>
            <w:r>
              <w:t>Metamorphosen</w:t>
            </w:r>
          </w:p>
        </w:tc>
        <w:tc>
          <w:tcPr>
            <w:tcW w:type="dxa" w:w="907"/>
          </w:tcPr>
          <w:p>
            <w:r>
              <w:t>26</w:t>
            </w:r>
          </w:p>
        </w:tc>
        <w:tc>
          <w:tcPr>
            <w:tcW w:type="dxa" w:w="2041"/>
          </w:tcPr>
          <w:p>
            <w:r>
              <w:t>2022-06 · Jun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Awadagin Pratt, piano</w:t>
            </w:r>
          </w:p>
        </w:tc>
      </w:tr>
      <w:tr>
        <w:tc>
          <w:tcPr>
            <w:tcW w:type="dxa" w:w="1361"/>
          </w:tcPr>
          <w:p>
            <w:r>
              <w:t>Strauss, Richard</w:t>
            </w:r>
          </w:p>
        </w:tc>
        <w:tc>
          <w:tcPr>
            <w:tcW w:type="dxa" w:w="2721"/>
          </w:tcPr>
          <w:p>
            <w:r>
              <w:t>Till Eulenspiegel</w:t>
            </w:r>
          </w:p>
        </w:tc>
        <w:tc>
          <w:tcPr>
            <w:tcW w:type="dxa" w:w="907"/>
          </w:tcPr>
          <w:p>
            <w:r>
              <w:t>15</w:t>
            </w:r>
          </w:p>
        </w:tc>
        <w:tc>
          <w:tcPr>
            <w:tcW w:type="dxa" w:w="2041"/>
          </w:tcPr>
          <w:p>
            <w:r>
              <w:t>2025-05 · May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Stravinsky, Igor</w:t>
            </w:r>
          </w:p>
        </w:tc>
        <w:tc>
          <w:tcPr>
            <w:tcW w:type="dxa" w:w="2721"/>
          </w:tcPr>
          <w:p>
            <w:r>
              <w:t>Firebird (1919)</w:t>
            </w:r>
          </w:p>
        </w:tc>
        <w:tc>
          <w:tcPr>
            <w:tcW w:type="dxa" w:w="907"/>
          </w:tcPr>
          <w:p>
            <w:r>
              <w:t>23</w:t>
            </w:r>
          </w:p>
        </w:tc>
        <w:tc>
          <w:tcPr>
            <w:tcW w:type="dxa" w:w="2041"/>
          </w:tcPr>
          <w:p>
            <w:r>
              <w:t>2026-05 · May · Season 2025/26</w:t>
            </w:r>
          </w:p>
        </w:tc>
        <w:tc>
          <w:tcPr>
            <w:tcW w:type="dxa" w:w="3175"/>
          </w:tcPr>
          <w:p>
            <w:r>
              <w:t>Jader Bignamini</w:t>
            </w:r>
            <w:r>
              <w:br/>
            </w:r>
            <w:r>
              <w:rPr>
                <w:color w:val="555555"/>
              </w:rPr>
              <w:t>Giuseppe Gibboni, violin</w:t>
            </w:r>
          </w:p>
        </w:tc>
      </w:tr>
      <w:tr>
        <w:tc>
          <w:tcPr>
            <w:tcW w:type="dxa" w:w="1361"/>
          </w:tcPr>
          <w:p>
            <w:r>
              <w:t>Stravinsky, Igor</w:t>
            </w:r>
          </w:p>
        </w:tc>
        <w:tc>
          <w:tcPr>
            <w:tcW w:type="dxa" w:w="2721"/>
          </w:tcPr>
          <w:p>
            <w:r>
              <w:t>Firebird Suite (1919)</w:t>
            </w:r>
          </w:p>
        </w:tc>
        <w:tc>
          <w:tcPr>
            <w:tcW w:type="dxa" w:w="907"/>
          </w:tcPr>
          <w:p>
            <w:r>
              <w:t>23</w:t>
            </w:r>
          </w:p>
        </w:tc>
        <w:tc>
          <w:tcPr>
            <w:tcW w:type="dxa" w:w="2041"/>
          </w:tcPr>
          <w:p>
            <w:r>
              <w:t>2021-10 · Oct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Aaron Diehl, piano</w:t>
            </w:r>
          </w:p>
        </w:tc>
      </w:tr>
      <w:tr>
        <w:tc>
          <w:tcPr>
            <w:tcW w:type="dxa" w:w="1361"/>
          </w:tcPr>
          <w:p>
            <w:r>
              <w:t>Stravinsky, Igor</w:t>
            </w:r>
          </w:p>
        </w:tc>
        <w:tc>
          <w:tcPr>
            <w:tcW w:type="dxa" w:w="2721"/>
          </w:tcPr>
          <w:p>
            <w:r>
              <w:t>Petrouchka</w:t>
            </w:r>
          </w:p>
        </w:tc>
        <w:tc>
          <w:tcPr>
            <w:tcW w:type="dxa" w:w="907"/>
          </w:tcPr>
          <w:p>
            <w:r>
              <w:t>34</w:t>
            </w:r>
          </w:p>
        </w:tc>
        <w:tc>
          <w:tcPr>
            <w:tcW w:type="dxa" w:w="2041"/>
          </w:tcPr>
          <w:p>
            <w:r>
              <w:t>2023-09 · Sep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Yefim Bronfman, piano</w:t>
            </w:r>
          </w:p>
        </w:tc>
      </w:tr>
      <w:tr>
        <w:tc>
          <w:tcPr>
            <w:tcW w:type="dxa" w:w="1361"/>
          </w:tcPr>
          <w:p>
            <w:r>
              <w:t>Stravinsky, Igor</w:t>
            </w:r>
          </w:p>
        </w:tc>
        <w:tc>
          <w:tcPr>
            <w:tcW w:type="dxa" w:w="2721"/>
          </w:tcPr>
          <w:p>
            <w:r>
              <w:t>Petrouchka</w:t>
            </w:r>
          </w:p>
        </w:tc>
        <w:tc>
          <w:tcPr>
            <w:tcW w:type="dxa" w:w="907"/>
          </w:tcPr>
          <w:p>
            <w:r>
              <w:t>34</w:t>
            </w:r>
          </w:p>
        </w:tc>
        <w:tc>
          <w:tcPr>
            <w:tcW w:type="dxa" w:w="2041"/>
          </w:tcPr>
          <w:p>
            <w:r>
              <w:t>2023-10 · Oct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</w:p>
        </w:tc>
      </w:tr>
      <w:tr>
        <w:tc>
          <w:tcPr>
            <w:tcW w:type="dxa" w:w="1361"/>
          </w:tcPr>
          <w:p>
            <w:r>
              <w:t>Szymanowski, Karol</w:t>
            </w:r>
          </w:p>
        </w:tc>
        <w:tc>
          <w:tcPr>
            <w:tcW w:type="dxa" w:w="2721"/>
          </w:tcPr>
          <w:p>
            <w:r>
              <w:t>Violin Concerto No. 2</w:t>
            </w:r>
          </w:p>
        </w:tc>
        <w:tc>
          <w:tcPr>
            <w:tcW w:type="dxa" w:w="907"/>
          </w:tcPr>
          <w:p>
            <w:r>
              <w:t>21</w:t>
            </w:r>
          </w:p>
        </w:tc>
        <w:tc>
          <w:tcPr>
            <w:tcW w:type="dxa" w:w="2041"/>
          </w:tcPr>
          <w:p>
            <w:r>
              <w:t>2024-10 · Oct · Season 2024/25</w:t>
            </w:r>
          </w:p>
        </w:tc>
        <w:tc>
          <w:tcPr>
            <w:tcW w:type="dxa" w:w="3175"/>
          </w:tcPr>
          <w:p>
            <w:r>
              <w:t>Gemma New</w:t>
            </w:r>
            <w:r>
              <w:br/>
            </w:r>
            <w:r>
              <w:rPr>
                <w:color w:val="555555"/>
              </w:rPr>
              <w:t>Vadim Gluzman, violin</w:t>
            </w:r>
          </w:p>
        </w:tc>
      </w:tr>
      <w:tr>
        <w:tc>
          <w:tcPr>
            <w:tcW w:type="dxa" w:w="1361"/>
          </w:tcPr>
          <w:p>
            <w:r>
              <w:t>Tabakova, Dobrinka</w:t>
            </w:r>
          </w:p>
        </w:tc>
        <w:tc>
          <w:tcPr>
            <w:tcW w:type="dxa" w:w="2721"/>
          </w:tcPr>
          <w:p>
            <w:r>
              <w:t>Orpheus’ Comet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2041"/>
          </w:tcPr>
          <w:p>
            <w:r>
              <w:t>2024-09 · Sep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Simon Trpceski, piano</w:t>
            </w:r>
          </w:p>
        </w:tc>
      </w:tr>
      <w:tr>
        <w:tc>
          <w:tcPr>
            <w:tcW w:type="dxa" w:w="1361"/>
          </w:tcPr>
          <w:p>
            <w:r>
              <w:t>Tabakova, Dobrinka</w:t>
            </w:r>
          </w:p>
        </w:tc>
        <w:tc>
          <w:tcPr>
            <w:tcW w:type="dxa" w:w="2721"/>
          </w:tcPr>
          <w:p>
            <w:r>
              <w:t>Thrace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041"/>
          </w:tcPr>
          <w:p>
            <w:r>
              <w:t>2024-03 · Mar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</w:t>
            </w:r>
          </w:p>
        </w:tc>
      </w:tr>
      <w:tr>
        <w:tc>
          <w:tcPr>
            <w:tcW w:type="dxa" w:w="1361"/>
          </w:tcPr>
          <w:p>
            <w:r>
              <w:t>Takemitsu, Tōru</w:t>
            </w:r>
          </w:p>
        </w:tc>
        <w:tc>
          <w:tcPr>
            <w:tcW w:type="dxa" w:w="2721"/>
          </w:tcPr>
          <w:p>
            <w:r>
              <w:t>From Me Flows What You Call Time</w:t>
            </w:r>
          </w:p>
        </w:tc>
        <w:tc>
          <w:tcPr>
            <w:tcW w:type="dxa" w:w="907"/>
          </w:tcPr>
          <w:p>
            <w:r>
              <w:t>31</w:t>
            </w:r>
          </w:p>
        </w:tc>
        <w:tc>
          <w:tcPr>
            <w:tcW w:type="dxa" w:w="2041"/>
          </w:tcPr>
          <w:p>
            <w:r>
              <w:t>2024-05 · May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Third Coast Percussion</w:t>
            </w:r>
          </w:p>
        </w:tc>
      </w:tr>
      <w:tr>
        <w:tc>
          <w:tcPr>
            <w:tcW w:type="dxa" w:w="1361"/>
          </w:tcPr>
          <w:p>
            <w:r>
              <w:t>Takemitsu, Tōru</w:t>
            </w:r>
          </w:p>
        </w:tc>
        <w:tc>
          <w:tcPr>
            <w:tcW w:type="dxa" w:w="2721"/>
          </w:tcPr>
          <w:p>
            <w:r>
              <w:t>Requiem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041"/>
          </w:tcPr>
          <w:p>
            <w:r>
              <w:t>2022-05 · May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K. O’Connor, mezzo-soprano; John Brancy, baritone</w:t>
            </w:r>
          </w:p>
        </w:tc>
      </w:tr>
      <w:tr>
        <w:tc>
          <w:tcPr>
            <w:tcW w:type="dxa" w:w="1361"/>
          </w:tcPr>
          <w:p>
            <w:r>
              <w:t>Takemitsu, Tōru</w:t>
            </w:r>
          </w:p>
        </w:tc>
        <w:tc>
          <w:tcPr>
            <w:tcW w:type="dxa" w:w="2721"/>
          </w:tcPr>
          <w:p>
            <w:r>
              <w:t>Toward the Sea II (Umi e II)</w:t>
            </w:r>
          </w:p>
        </w:tc>
        <w:tc>
          <w:tcPr>
            <w:tcW w:type="dxa" w:w="907"/>
          </w:tcPr>
          <w:p>
            <w:r>
              <w:t>12</w:t>
            </w:r>
          </w:p>
        </w:tc>
        <w:tc>
          <w:tcPr>
            <w:tcW w:type="dxa" w:w="2041"/>
          </w:tcPr>
          <w:p>
            <w:r>
              <w:t>2023-02 · Feb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Catherine Chen, bassoon; Sonora Slocum, alto flute; Julia Coronelli, harp</w:t>
            </w:r>
          </w:p>
        </w:tc>
      </w:tr>
      <w:tr>
        <w:tc>
          <w:tcPr>
            <w:tcW w:type="dxa" w:w="1361"/>
          </w:tcPr>
          <w:p>
            <w:r>
              <w:t>Tan, Dun</w:t>
            </w:r>
          </w:p>
        </w:tc>
        <w:tc>
          <w:tcPr>
            <w:tcW w:type="dxa" w:w="2721"/>
          </w:tcPr>
          <w:p>
            <w:r>
              <w:t>Three Muses in Video Game</w:t>
            </w:r>
          </w:p>
        </w:tc>
        <w:tc>
          <w:tcPr>
            <w:tcW w:type="dxa" w:w="907"/>
          </w:tcPr>
          <w:p>
            <w:r>
              <w:t>22</w:t>
            </w:r>
          </w:p>
        </w:tc>
        <w:tc>
          <w:tcPr>
            <w:tcW w:type="dxa" w:w="2041"/>
          </w:tcPr>
          <w:p>
            <w:r>
              <w:t>2024-06 · Jun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baritone; Megumi Kanda, trombone</w:t>
            </w:r>
          </w:p>
        </w:tc>
      </w:tr>
      <w:tr>
        <w:tc>
          <w:tcPr>
            <w:tcW w:type="dxa" w:w="1361"/>
          </w:tcPr>
          <w:p>
            <w:r>
              <w:t>Tan, Dun</w:t>
            </w:r>
          </w:p>
        </w:tc>
        <w:tc>
          <w:tcPr>
            <w:tcW w:type="dxa" w:w="2721"/>
          </w:tcPr>
          <w:p>
            <w:r>
              <w:t>Water Concerto</w:t>
            </w:r>
          </w:p>
        </w:tc>
        <w:tc>
          <w:tcPr>
            <w:tcW w:type="dxa" w:w="907"/>
          </w:tcPr>
          <w:p>
            <w:r>
              <w:t>27</w:t>
            </w:r>
          </w:p>
        </w:tc>
        <w:tc>
          <w:tcPr>
            <w:tcW w:type="dxa" w:w="2041"/>
          </w:tcPr>
          <w:p>
            <w:r>
              <w:t>2023-01 · Jan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Christopher Lamb, percussion</w:t>
            </w:r>
          </w:p>
        </w:tc>
      </w:tr>
      <w:tr>
        <w:tc>
          <w:tcPr>
            <w:tcW w:type="dxa" w:w="1361"/>
          </w:tcPr>
          <w:p>
            <w:r>
              <w:t>Tarrodi, Andrea</w:t>
            </w:r>
          </w:p>
        </w:tc>
        <w:tc>
          <w:tcPr>
            <w:tcW w:type="dxa" w:w="2721"/>
          </w:tcPr>
          <w:p>
            <w:r>
              <w:t>Festouvertyr</w:t>
            </w:r>
          </w:p>
        </w:tc>
        <w:tc>
          <w:tcPr>
            <w:tcW w:type="dxa" w:w="907"/>
          </w:tcPr>
          <w:p>
            <w:r>
              <w:t>4</w:t>
            </w:r>
          </w:p>
        </w:tc>
        <w:tc>
          <w:tcPr>
            <w:tcW w:type="dxa" w:w="2041"/>
          </w:tcPr>
          <w:p>
            <w:r>
              <w:t>2025-09 · Sep · Season 2025/26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Stewart Goodyear, piano</w:t>
            </w:r>
          </w:p>
        </w:tc>
      </w:tr>
      <w:tr>
        <w:tc>
          <w:tcPr>
            <w:tcW w:type="dxa" w:w="1361"/>
          </w:tcPr>
          <w:p>
            <w:r>
              <w:t>Tchaikovsky, Pyotr Ilyich</w:t>
            </w:r>
          </w:p>
        </w:tc>
        <w:tc>
          <w:tcPr>
            <w:tcW w:type="dxa" w:w="2721"/>
          </w:tcPr>
          <w:p>
            <w:r>
              <w:t>music from Sleeping Beauty</w:t>
            </w:r>
          </w:p>
        </w:tc>
        <w:tc>
          <w:tcPr>
            <w:tcW w:type="dxa" w:w="907"/>
          </w:tcPr>
          <w:p>
            <w:r>
              <w:t>60</w:t>
            </w:r>
          </w:p>
        </w:tc>
        <w:tc>
          <w:tcPr>
            <w:tcW w:type="dxa" w:w="2041"/>
          </w:tcPr>
          <w:p>
            <w:r>
              <w:t>2026-02 · Feb · Season 2025/26</w:t>
            </w:r>
          </w:p>
        </w:tc>
        <w:tc>
          <w:tcPr>
            <w:tcW w:type="dxa" w:w="3175"/>
          </w:tcPr>
          <w:p>
            <w:r>
              <w:t>Alpesh Chauhan</w:t>
            </w:r>
            <w:r>
              <w:br/>
            </w:r>
            <w:r>
              <w:rPr>
                <w:color w:val="555555"/>
              </w:rPr>
              <w:t>Johannes Moser, cello</w:t>
            </w:r>
          </w:p>
        </w:tc>
      </w:tr>
      <w:tr>
        <w:tc>
          <w:tcPr>
            <w:tcW w:type="dxa" w:w="1361"/>
          </w:tcPr>
          <w:p>
            <w:r>
              <w:t>Tchaikovsky, Pyotr Ilyich</w:t>
            </w:r>
          </w:p>
        </w:tc>
        <w:tc>
          <w:tcPr>
            <w:tcW w:type="dxa" w:w="2721"/>
          </w:tcPr>
          <w:p>
            <w:r>
              <w:t>Piano Concerto No. 1</w:t>
            </w:r>
          </w:p>
        </w:tc>
        <w:tc>
          <w:tcPr>
            <w:tcW w:type="dxa" w:w="907"/>
          </w:tcPr>
          <w:p>
            <w:r>
              <w:t>32</w:t>
            </w:r>
          </w:p>
        </w:tc>
        <w:tc>
          <w:tcPr>
            <w:tcW w:type="dxa" w:w="2041"/>
          </w:tcPr>
          <w:p>
            <w:r>
              <w:t>2026-02 · Feb · Season 2025/26</w:t>
            </w:r>
          </w:p>
        </w:tc>
        <w:tc>
          <w:tcPr>
            <w:tcW w:type="dxa" w:w="3175"/>
          </w:tcPr>
          <w:p>
            <w:r>
              <w:t>Ryan Tani</w:t>
            </w:r>
            <w:r>
              <w:br/>
            </w:r>
            <w:r>
              <w:rPr>
                <w:color w:val="555555"/>
              </w:rPr>
              <w:t>Joyce Yang, piano</w:t>
            </w:r>
          </w:p>
        </w:tc>
      </w:tr>
      <w:tr>
        <w:tc>
          <w:tcPr>
            <w:tcW w:type="dxa" w:w="1361"/>
          </w:tcPr>
          <w:p>
            <w:r>
              <w:t>Tchaikovsky, Pyotr Ilyich</w:t>
            </w:r>
          </w:p>
        </w:tc>
        <w:tc>
          <w:tcPr>
            <w:tcW w:type="dxa" w:w="2721"/>
          </w:tcPr>
          <w:p>
            <w:r>
              <w:t>Rococo Variations</w:t>
            </w:r>
          </w:p>
        </w:tc>
        <w:tc>
          <w:tcPr>
            <w:tcW w:type="dxa" w:w="907"/>
          </w:tcPr>
          <w:p>
            <w:r>
              <w:t>18</w:t>
            </w:r>
          </w:p>
        </w:tc>
        <w:tc>
          <w:tcPr>
            <w:tcW w:type="dxa" w:w="2041"/>
          </w:tcPr>
          <w:p>
            <w:r>
              <w:t>2023-02 · Feb · Season 2022/23</w:t>
            </w:r>
          </w:p>
        </w:tc>
        <w:tc>
          <w:tcPr>
            <w:tcW w:type="dxa" w:w="3175"/>
          </w:tcPr>
          <w:p>
            <w:r>
              <w:t>Han-na Chang</w:t>
            </w:r>
            <w:r>
              <w:br/>
            </w:r>
            <w:r>
              <w:rPr>
                <w:color w:val="555555"/>
              </w:rPr>
              <w:t>Zlatomir Fung, cello</w:t>
            </w:r>
          </w:p>
        </w:tc>
      </w:tr>
      <w:tr>
        <w:tc>
          <w:tcPr>
            <w:tcW w:type="dxa" w:w="1361"/>
          </w:tcPr>
          <w:p>
            <w:r>
              <w:t>Tchaikovsky, Pyotr Ilyich</w:t>
            </w:r>
          </w:p>
        </w:tc>
        <w:tc>
          <w:tcPr>
            <w:tcW w:type="dxa" w:w="2721"/>
          </w:tcPr>
          <w:p>
            <w:r>
              <w:t>Romeo and Juliet</w:t>
            </w:r>
          </w:p>
        </w:tc>
        <w:tc>
          <w:tcPr>
            <w:tcW w:type="dxa" w:w="907"/>
          </w:tcPr>
          <w:p>
            <w:r>
              <w:t>23</w:t>
            </w:r>
          </w:p>
        </w:tc>
        <w:tc>
          <w:tcPr>
            <w:tcW w:type="dxa" w:w="2041"/>
          </w:tcPr>
          <w:p>
            <w:r>
              <w:t>2025-01 · Jan · Season 2024/25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Jinwoo Lee, violin</w:t>
            </w:r>
          </w:p>
        </w:tc>
      </w:tr>
      <w:tr>
        <w:tc>
          <w:tcPr>
            <w:tcW w:type="dxa" w:w="1361"/>
          </w:tcPr>
          <w:p>
            <w:r>
              <w:t>Tchaikovsky, Pyotr Ilyich</w:t>
            </w:r>
          </w:p>
        </w:tc>
        <w:tc>
          <w:tcPr>
            <w:tcW w:type="dxa" w:w="2721"/>
          </w:tcPr>
          <w:p>
            <w:r>
              <w:t>Serenade, op 48</w:t>
            </w:r>
          </w:p>
        </w:tc>
        <w:tc>
          <w:tcPr>
            <w:tcW w:type="dxa" w:w="907"/>
          </w:tcPr>
          <w:p>
            <w:r>
              <w:t>28</w:t>
            </w:r>
          </w:p>
        </w:tc>
        <w:tc>
          <w:tcPr>
            <w:tcW w:type="dxa" w:w="2041"/>
          </w:tcPr>
          <w:p>
            <w:r>
              <w:t>2025-10 · Oct · Season 2025/26</w:t>
            </w:r>
          </w:p>
        </w:tc>
        <w:tc>
          <w:tcPr>
            <w:tcW w:type="dxa" w:w="3175"/>
          </w:tcPr>
          <w:p>
            <w:r>
              <w:t>Eric Jacobsen</w:t>
            </w:r>
            <w:r>
              <w:br/>
            </w:r>
            <w:r>
              <w:rPr>
                <w:color w:val="555555"/>
              </w:rPr>
              <w:t>Robyn Black, tuba</w:t>
            </w:r>
          </w:p>
        </w:tc>
      </w:tr>
      <w:tr>
        <w:tc>
          <w:tcPr>
            <w:tcW w:type="dxa" w:w="1361"/>
          </w:tcPr>
          <w:p>
            <w:r>
              <w:t>Tchaikovsky, Pyotr Ilyich</w:t>
            </w:r>
          </w:p>
        </w:tc>
        <w:tc>
          <w:tcPr>
            <w:tcW w:type="dxa" w:w="2721"/>
          </w:tcPr>
          <w:p>
            <w:r>
              <w:t>Symphony No. 4</w:t>
            </w:r>
          </w:p>
        </w:tc>
        <w:tc>
          <w:tcPr>
            <w:tcW w:type="dxa" w:w="907"/>
          </w:tcPr>
          <w:p>
            <w:r>
              <w:t>44</w:t>
            </w:r>
          </w:p>
        </w:tc>
        <w:tc>
          <w:tcPr>
            <w:tcW w:type="dxa" w:w="2041"/>
          </w:tcPr>
          <w:p>
            <w:r>
              <w:t>2025-04 · Apr · Season 2024/25</w:t>
            </w:r>
          </w:p>
        </w:tc>
        <w:tc>
          <w:tcPr>
            <w:tcW w:type="dxa" w:w="3175"/>
          </w:tcPr>
          <w:p>
            <w:r>
              <w:t>Yaniv Dinur</w:t>
            </w:r>
            <w:r>
              <w:br/>
            </w:r>
            <w:r>
              <w:rPr>
                <w:color w:val="555555"/>
              </w:rPr>
              <w:t>Alexander Korsantia, piano</w:t>
            </w:r>
          </w:p>
        </w:tc>
      </w:tr>
      <w:tr>
        <w:tc>
          <w:tcPr>
            <w:tcW w:type="dxa" w:w="1361"/>
          </w:tcPr>
          <w:p>
            <w:r>
              <w:t>Tchaikovsky, Pyotr Ilyich</w:t>
            </w:r>
          </w:p>
        </w:tc>
        <w:tc>
          <w:tcPr>
            <w:tcW w:type="dxa" w:w="2721"/>
          </w:tcPr>
          <w:p>
            <w:r>
              <w:t>Symphony No. 5</w:t>
            </w:r>
          </w:p>
        </w:tc>
        <w:tc>
          <w:tcPr>
            <w:tcW w:type="dxa" w:w="907"/>
          </w:tcPr>
          <w:p>
            <w:r>
              <w:t>50</w:t>
            </w:r>
          </w:p>
        </w:tc>
        <w:tc>
          <w:tcPr>
            <w:tcW w:type="dxa" w:w="2041"/>
          </w:tcPr>
          <w:p>
            <w:r>
              <w:t>2022-10 · Oct · Season 2022/23</w:t>
            </w:r>
          </w:p>
        </w:tc>
        <w:tc>
          <w:tcPr>
            <w:tcW w:type="dxa" w:w="3175"/>
          </w:tcPr>
          <w:p>
            <w:r>
              <w:t>Jader Bignamini</w:t>
            </w:r>
            <w:r>
              <w:br/>
            </w:r>
            <w:r>
              <w:rPr>
                <w:color w:val="555555"/>
              </w:rPr>
              <w:t>Blake Pouliot, violin</w:t>
            </w:r>
          </w:p>
        </w:tc>
      </w:tr>
      <w:tr>
        <w:tc>
          <w:tcPr>
            <w:tcW w:type="dxa" w:w="1361"/>
          </w:tcPr>
          <w:p>
            <w:r>
              <w:t>Tchaikovsky, Pyotr Ilyich</w:t>
            </w:r>
          </w:p>
        </w:tc>
        <w:tc>
          <w:tcPr>
            <w:tcW w:type="dxa" w:w="2721"/>
          </w:tcPr>
          <w:p>
            <w:r>
              <w:t>Symphony No. 6</w:t>
            </w:r>
          </w:p>
        </w:tc>
        <w:tc>
          <w:tcPr>
            <w:tcW w:type="dxa" w:w="907"/>
          </w:tcPr>
          <w:p>
            <w:r>
              <w:t>46</w:t>
            </w:r>
          </w:p>
        </w:tc>
        <w:tc>
          <w:tcPr>
            <w:tcW w:type="dxa" w:w="2041"/>
          </w:tcPr>
          <w:p>
            <w:r>
              <w:t>2024-03 · Mar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Dashon Burton, baritone</w:t>
            </w:r>
          </w:p>
        </w:tc>
      </w:tr>
      <w:tr>
        <w:tc>
          <w:tcPr>
            <w:tcW w:type="dxa" w:w="1361"/>
          </w:tcPr>
          <w:p>
            <w:r>
              <w:t>Tchaikovsky, Pyotr Ilyich</w:t>
            </w:r>
          </w:p>
        </w:tc>
        <w:tc>
          <w:tcPr>
            <w:tcW w:type="dxa" w:w="2721"/>
          </w:tcPr>
          <w:p>
            <w:r>
              <w:t>Violin Concerto</w:t>
            </w:r>
          </w:p>
        </w:tc>
        <w:tc>
          <w:tcPr>
            <w:tcW w:type="dxa" w:w="907"/>
          </w:tcPr>
          <w:p>
            <w:r>
              <w:t>33</w:t>
            </w:r>
          </w:p>
        </w:tc>
        <w:tc>
          <w:tcPr>
            <w:tcW w:type="dxa" w:w="2041"/>
          </w:tcPr>
          <w:p>
            <w:r>
              <w:t>2024-06 · Jun · Season 2023/24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Augustin Hadelich, violin</w:t>
            </w:r>
          </w:p>
        </w:tc>
      </w:tr>
      <w:tr>
        <w:tc>
          <w:tcPr>
            <w:tcW w:type="dxa" w:w="1361"/>
          </w:tcPr>
          <w:p>
            <w:r>
              <w:t>Thorvaldsdottir, Anna</w:t>
            </w:r>
          </w:p>
        </w:tc>
        <w:tc>
          <w:tcPr>
            <w:tcW w:type="dxa" w:w="2721"/>
          </w:tcPr>
          <w:p>
            <w:r>
              <w:t>Aeriality</w:t>
            </w:r>
          </w:p>
        </w:tc>
        <w:tc>
          <w:tcPr>
            <w:tcW w:type="dxa" w:w="907"/>
          </w:tcPr>
          <w:p>
            <w:r>
              <w:t>14</w:t>
            </w:r>
          </w:p>
        </w:tc>
        <w:tc>
          <w:tcPr>
            <w:tcW w:type="dxa" w:w="2041"/>
          </w:tcPr>
          <w:p>
            <w:r>
              <w:t>2021-10 · Oct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Frank Almond, violin</w:t>
            </w:r>
          </w:p>
        </w:tc>
      </w:tr>
      <w:tr>
        <w:tc>
          <w:tcPr>
            <w:tcW w:type="dxa" w:w="1361"/>
          </w:tcPr>
          <w:p>
            <w:r>
              <w:t>Thorvaldsdottir, Anna</w:t>
            </w:r>
          </w:p>
        </w:tc>
        <w:tc>
          <w:tcPr>
            <w:tcW w:type="dxa" w:w="2721"/>
          </w:tcPr>
          <w:p>
            <w:r>
              <w:t>Before we fall (Cello Concerto)</w:t>
            </w:r>
          </w:p>
        </w:tc>
        <w:tc>
          <w:tcPr>
            <w:tcW w:type="dxa" w:w="907"/>
          </w:tcPr>
          <w:p>
            <w:r>
              <w:t>26</w:t>
            </w:r>
          </w:p>
        </w:tc>
        <w:tc>
          <w:tcPr>
            <w:tcW w:type="dxa" w:w="2041"/>
          </w:tcPr>
          <w:p>
            <w:r>
              <w:t>2026-02 · Feb · Season 2025/26</w:t>
            </w:r>
          </w:p>
        </w:tc>
        <w:tc>
          <w:tcPr>
            <w:tcW w:type="dxa" w:w="3175"/>
          </w:tcPr>
          <w:p>
            <w:r>
              <w:t>Alpesh Chauhan</w:t>
            </w:r>
            <w:r>
              <w:br/>
            </w:r>
            <w:r>
              <w:rPr>
                <w:color w:val="555555"/>
              </w:rPr>
              <w:t>Johannes Moser, cello</w:t>
            </w:r>
          </w:p>
        </w:tc>
      </w:tr>
      <w:tr>
        <w:tc>
          <w:tcPr>
            <w:tcW w:type="dxa" w:w="1361"/>
          </w:tcPr>
          <w:p>
            <w:r>
              <w:t>Turina, Joaquín</w:t>
            </w:r>
          </w:p>
        </w:tc>
        <w:tc>
          <w:tcPr>
            <w:tcW w:type="dxa" w:w="2721"/>
          </w:tcPr>
          <w:p>
            <w:r>
              <w:t>Danzas fantásticas</w:t>
            </w:r>
          </w:p>
        </w:tc>
        <w:tc>
          <w:tcPr>
            <w:tcW w:type="dxa" w:w="907"/>
          </w:tcPr>
          <w:p>
            <w:r>
              <w:t>17</w:t>
            </w:r>
          </w:p>
        </w:tc>
        <w:tc>
          <w:tcPr>
            <w:tcW w:type="dxa" w:w="2041"/>
          </w:tcPr>
          <w:p>
            <w:r>
              <w:t>2026-04 · Apr · Season 2025/26</w:t>
            </w:r>
          </w:p>
        </w:tc>
        <w:tc>
          <w:tcPr>
            <w:tcW w:type="dxa" w:w="3175"/>
          </w:tcPr>
          <w:p>
            <w:r>
              <w:t>Asher Fisch</w:t>
            </w:r>
            <w:r>
              <w:br/>
            </w:r>
            <w:r>
              <w:rPr>
                <w:color w:val="555555"/>
              </w:rPr>
              <w:t>Ilana Setapen, violin</w:t>
            </w:r>
          </w:p>
        </w:tc>
      </w:tr>
      <w:tr>
        <w:tc>
          <w:tcPr>
            <w:tcW w:type="dxa" w:w="1361"/>
          </w:tcPr>
          <w:p>
            <w:r>
              <w:t>Vaughan Williams, Ralph</w:t>
            </w:r>
          </w:p>
        </w:tc>
        <w:tc>
          <w:tcPr>
            <w:tcW w:type="dxa" w:w="2721"/>
          </w:tcPr>
          <w:p>
            <w:r>
              <w:t>Tuba Concerto</w:t>
            </w:r>
          </w:p>
        </w:tc>
        <w:tc>
          <w:tcPr>
            <w:tcW w:type="dxa" w:w="907"/>
          </w:tcPr>
          <w:p>
            <w:r>
              <w:t>12</w:t>
            </w:r>
          </w:p>
        </w:tc>
        <w:tc>
          <w:tcPr>
            <w:tcW w:type="dxa" w:w="2041"/>
          </w:tcPr>
          <w:p>
            <w:r>
              <w:t>2025-10 · Oct · Season 2025/26</w:t>
            </w:r>
          </w:p>
        </w:tc>
        <w:tc>
          <w:tcPr>
            <w:tcW w:type="dxa" w:w="3175"/>
          </w:tcPr>
          <w:p>
            <w:r>
              <w:t>Eric Jacobsen</w:t>
            </w:r>
            <w:r>
              <w:br/>
            </w:r>
            <w:r>
              <w:rPr>
                <w:color w:val="555555"/>
              </w:rPr>
              <w:t>Robyn Black, tuba</w:t>
            </w:r>
          </w:p>
        </w:tc>
      </w:tr>
      <w:tr>
        <w:tc>
          <w:tcPr>
            <w:tcW w:type="dxa" w:w="1361"/>
          </w:tcPr>
          <w:p>
            <w:r>
              <w:t>Vivaldi, Antonio</w:t>
            </w:r>
          </w:p>
        </w:tc>
        <w:tc>
          <w:tcPr>
            <w:tcW w:type="dxa" w:w="2721"/>
          </w:tcPr>
          <w:p>
            <w:r>
              <w:t>Four Seasons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2041"/>
          </w:tcPr>
          <w:p>
            <w:r>
              <w:t>2025-01 · Jan · Season 2024/25</w:t>
            </w:r>
          </w:p>
        </w:tc>
        <w:tc>
          <w:tcPr>
            <w:tcW w:type="dxa" w:w="3175"/>
          </w:tcPr>
          <w:p>
            <w:r>
              <w:t>Rachell Ellen Wong, violin &amp; leader</w:t>
            </w:r>
          </w:p>
        </w:tc>
      </w:tr>
      <w:tr>
        <w:tc>
          <w:tcPr>
            <w:tcW w:type="dxa" w:w="1361"/>
          </w:tcPr>
          <w:p>
            <w:r>
              <w:t>Wagner, Richard</w:t>
            </w:r>
          </w:p>
        </w:tc>
        <w:tc>
          <w:tcPr>
            <w:tcW w:type="dxa" w:w="2721"/>
          </w:tcPr>
          <w:p>
            <w:r>
              <w:t>Siegfried’s Rhine Journey (arr. Humperdinck)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041"/>
          </w:tcPr>
          <w:p>
            <w:r>
              <w:t>2021-11 · Nov · Season 2021/22</w:t>
            </w:r>
          </w:p>
        </w:tc>
        <w:tc>
          <w:tcPr>
            <w:tcW w:type="dxa" w:w="3175"/>
          </w:tcPr>
          <w:p>
            <w:r>
              <w:t>Andreas Delfs</w:t>
            </w:r>
            <w:r>
              <w:br/>
            </w:r>
            <w:r>
              <w:rPr>
                <w:color w:val="555555"/>
              </w:rPr>
              <w:t>Olga Kern, piano</w:t>
            </w:r>
          </w:p>
        </w:tc>
      </w:tr>
      <w:tr>
        <w:tc>
          <w:tcPr>
            <w:tcW w:type="dxa" w:w="1361"/>
          </w:tcPr>
          <w:p>
            <w:r>
              <w:t>Weber, Carl Maria von</w:t>
            </w:r>
          </w:p>
        </w:tc>
        <w:tc>
          <w:tcPr>
            <w:tcW w:type="dxa" w:w="2721"/>
          </w:tcPr>
          <w:p>
            <w:r>
              <w:t>Overture to Oberon</w:t>
            </w:r>
          </w:p>
        </w:tc>
        <w:tc>
          <w:tcPr>
            <w:tcW w:type="dxa" w:w="907"/>
          </w:tcPr>
          <w:p>
            <w:r>
              <w:t>9</w:t>
            </w:r>
          </w:p>
        </w:tc>
        <w:tc>
          <w:tcPr>
            <w:tcW w:type="dxa" w:w="2041"/>
          </w:tcPr>
          <w:p>
            <w:r>
              <w:t>2024-11 · Nov · Season 2024/25</w:t>
            </w:r>
          </w:p>
        </w:tc>
        <w:tc>
          <w:tcPr>
            <w:tcW w:type="dxa" w:w="3175"/>
          </w:tcPr>
          <w:p>
            <w:r>
              <w:t>Ruth Reinhardt</w:t>
            </w:r>
            <w:r>
              <w:br/>
            </w:r>
            <w:r>
              <w:rPr>
                <w:color w:val="555555"/>
              </w:rPr>
              <w:t>Alessio Bax, piano</w:t>
            </w:r>
          </w:p>
        </w:tc>
      </w:tr>
      <w:tr>
        <w:tc>
          <w:tcPr>
            <w:tcW w:type="dxa" w:w="1361"/>
          </w:tcPr>
          <w:p>
            <w:r>
              <w:t>Webern, Anton</w:t>
            </w:r>
          </w:p>
        </w:tc>
        <w:tc>
          <w:tcPr>
            <w:tcW w:type="dxa" w:w="2721"/>
          </w:tcPr>
          <w:p>
            <w:r>
              <w:t>Passacaglia, op 1</w:t>
            </w:r>
          </w:p>
        </w:tc>
        <w:tc>
          <w:tcPr>
            <w:tcW w:type="dxa" w:w="907"/>
          </w:tcPr>
          <w:p>
            <w:r>
              <w:t>11</w:t>
            </w:r>
          </w:p>
        </w:tc>
        <w:tc>
          <w:tcPr>
            <w:tcW w:type="dxa" w:w="2041"/>
          </w:tcPr>
          <w:p>
            <w:r>
              <w:t>2026-04 · Apr · Season 2025/26</w:t>
            </w:r>
          </w:p>
        </w:tc>
        <w:tc>
          <w:tcPr>
            <w:tcW w:type="dxa" w:w="3175"/>
          </w:tcPr>
          <w:p>
            <w:r>
              <w:t>Katharina Wincor</w:t>
            </w:r>
            <w:r>
              <w:br/>
            </w:r>
            <w:r>
              <w:rPr>
                <w:color w:val="555555"/>
              </w:rPr>
              <w:t>David Fray, piano</w:t>
            </w:r>
          </w:p>
        </w:tc>
      </w:tr>
      <w:tr>
        <w:tc>
          <w:tcPr>
            <w:tcW w:type="dxa" w:w="1361"/>
          </w:tcPr>
          <w:p>
            <w:r>
              <w:t>Wennäkoski, Lotta</w:t>
            </w:r>
          </w:p>
        </w:tc>
        <w:tc>
          <w:tcPr>
            <w:tcW w:type="dxa" w:w="2721"/>
          </w:tcPr>
          <w:p>
            <w:r>
              <w:t>Flounce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2041"/>
          </w:tcPr>
          <w:p>
            <w:r>
              <w:t>2022-05 · May · Season 2021/22</w:t>
            </w:r>
          </w:p>
        </w:tc>
        <w:tc>
          <w:tcPr>
            <w:tcW w:type="dxa" w:w="3175"/>
          </w:tcPr>
          <w:p>
            <w:r>
              <w:t>Ruth Reinhardt</w:t>
            </w:r>
            <w:r>
              <w:br/>
            </w:r>
            <w:r>
              <w:rPr>
                <w:color w:val="555555"/>
              </w:rPr>
              <w:t>Alessio Bax, piano</w:t>
            </w:r>
          </w:p>
        </w:tc>
      </w:tr>
      <w:tr>
        <w:tc>
          <w:tcPr>
            <w:tcW w:type="dxa" w:w="1361"/>
          </w:tcPr>
          <w:p>
            <w:r>
              <w:t>Williams, Mary Lou</w:t>
            </w:r>
          </w:p>
        </w:tc>
        <w:tc>
          <w:tcPr>
            <w:tcW w:type="dxa" w:w="2721"/>
          </w:tcPr>
          <w:p>
            <w:r>
              <w:t>Zodiac Suite</w:t>
            </w:r>
          </w:p>
        </w:tc>
        <w:tc>
          <w:tcPr>
            <w:tcW w:type="dxa" w:w="907"/>
          </w:tcPr>
          <w:p>
            <w:r>
              <w:t>30</w:t>
            </w:r>
          </w:p>
        </w:tc>
        <w:tc>
          <w:tcPr>
            <w:tcW w:type="dxa" w:w="2041"/>
          </w:tcPr>
          <w:p>
            <w:r>
              <w:t>2023-05 · May · Season 2022/23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Aaron Diehl, piano</w:t>
            </w:r>
          </w:p>
        </w:tc>
      </w:tr>
      <w:tr>
        <w:tc>
          <w:tcPr>
            <w:tcW w:type="dxa" w:w="1361"/>
          </w:tcPr>
          <w:p>
            <w:r>
              <w:t>Wilson, James B.</w:t>
            </w:r>
          </w:p>
        </w:tc>
        <w:tc>
          <w:tcPr>
            <w:tcW w:type="dxa" w:w="2721"/>
          </w:tcPr>
          <w:p>
            <w:r>
              <w:t>Green Fuse</w:t>
            </w:r>
          </w:p>
        </w:tc>
        <w:tc>
          <w:tcPr>
            <w:tcW w:type="dxa" w:w="907"/>
          </w:tcPr>
          <w:p>
            <w:r>
              <w:t>11</w:t>
            </w:r>
          </w:p>
        </w:tc>
        <w:tc>
          <w:tcPr>
            <w:tcW w:type="dxa" w:w="2041"/>
          </w:tcPr>
          <w:p>
            <w:r>
              <w:t>2021-10 · Oct · Season 2021/22</w:t>
            </w:r>
          </w:p>
        </w:tc>
        <w:tc>
          <w:tcPr>
            <w:tcW w:type="dxa" w:w="3175"/>
          </w:tcPr>
          <w:p>
            <w:r>
              <w:t>Ken-David Masur</w:t>
            </w:r>
            <w:r>
              <w:br/>
            </w:r>
            <w:r>
              <w:rPr>
                <w:color w:val="555555"/>
              </w:rPr>
              <w:t>Aaron Diehl, piano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 w:eastAsia="Helvetica Neu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